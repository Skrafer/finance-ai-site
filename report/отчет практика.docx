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A1C" w:rsidRPr="00AF62D5" w:rsidRDefault="00305C3F">
      <w:pPr>
        <w:ind w:firstLine="0"/>
        <w:jc w:val="center"/>
        <w:rPr>
          <w:lang w:val="ru-RU"/>
        </w:rPr>
      </w:pPr>
      <w:r w:rsidRPr="00AF62D5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382A1C" w:rsidRPr="00AF62D5" w:rsidRDefault="00305C3F">
      <w:pPr>
        <w:ind w:firstLine="0"/>
        <w:jc w:val="center"/>
        <w:rPr>
          <w:lang w:val="ru-RU"/>
        </w:rPr>
      </w:pPr>
      <w:r w:rsidRPr="00AF62D5">
        <w:rPr>
          <w:b/>
          <w:lang w:val="ru-RU"/>
        </w:rPr>
        <w:t>«МОСКОВСКИЙ ПОЛИТЕХНИЧЕСКИЙ УНИВЕРСИТЕТ»</w:t>
      </w:r>
    </w:p>
    <w:p w:rsidR="00382A1C" w:rsidRPr="00AF62D5" w:rsidRDefault="00305C3F">
      <w:pPr>
        <w:ind w:firstLine="0"/>
        <w:jc w:val="center"/>
        <w:rPr>
          <w:lang w:val="ru-RU"/>
        </w:rPr>
      </w:pPr>
      <w:r w:rsidRPr="00AF62D5">
        <w:rPr>
          <w:lang w:val="ru-RU"/>
        </w:rPr>
        <w:t>Факультет информационных технологий</w:t>
      </w:r>
    </w:p>
    <w:p w:rsidR="00382A1C" w:rsidRPr="00AF62D5" w:rsidRDefault="00305C3F">
      <w:pPr>
        <w:ind w:firstLine="0"/>
        <w:jc w:val="center"/>
        <w:rPr>
          <w:lang w:val="ru-RU"/>
        </w:rPr>
      </w:pPr>
      <w:r w:rsidRPr="00AF62D5">
        <w:rPr>
          <w:lang w:val="ru-RU"/>
        </w:rPr>
        <w:t>Кафедра «</w:t>
      </w:r>
      <w:r w:rsidR="00AF62D5" w:rsidRPr="00AF62D5">
        <w:rPr>
          <w:rFonts w:cs="Times New Roman"/>
          <w:color w:val="000000"/>
          <w:szCs w:val="28"/>
          <w:lang w:val="ru-RU" w:bidi="en-US"/>
        </w:rPr>
        <w:t>Информатика и информационные технологии</w:t>
      </w:r>
      <w:r w:rsidRPr="00AF62D5">
        <w:rPr>
          <w:lang w:val="ru-RU"/>
        </w:rPr>
        <w:t>»</w:t>
      </w:r>
    </w:p>
    <w:p w:rsidR="00AF62D5" w:rsidRDefault="00305C3F">
      <w:pPr>
        <w:ind w:firstLine="0"/>
        <w:jc w:val="center"/>
        <w:rPr>
          <w:lang w:val="ru-RU"/>
        </w:rPr>
      </w:pPr>
      <w:r w:rsidRPr="00AF62D5">
        <w:rPr>
          <w:lang w:val="ru-RU"/>
        </w:rPr>
        <w:t xml:space="preserve">Направление подготовки / специальность: </w:t>
      </w:r>
    </w:p>
    <w:p w:rsidR="00382A1C" w:rsidRPr="00AF62D5" w:rsidRDefault="00AF62D5">
      <w:pPr>
        <w:ind w:firstLine="0"/>
        <w:jc w:val="center"/>
        <w:rPr>
          <w:lang w:val="ru-RU"/>
        </w:rPr>
      </w:pPr>
      <w:r w:rsidRPr="00AF62D5">
        <w:rPr>
          <w:lang w:val="ru-RU"/>
        </w:rPr>
        <w:t>Автоматизированные системы обработки информации и управления</w:t>
      </w:r>
    </w:p>
    <w:p w:rsidR="00382A1C" w:rsidRPr="00AF62D5" w:rsidRDefault="00382A1C">
      <w:pPr>
        <w:ind w:firstLine="0"/>
        <w:rPr>
          <w:lang w:val="ru-RU"/>
        </w:rPr>
      </w:pPr>
    </w:p>
    <w:p w:rsidR="00382A1C" w:rsidRPr="00AF62D5" w:rsidRDefault="00382A1C">
      <w:pPr>
        <w:ind w:firstLine="0"/>
        <w:rPr>
          <w:lang w:val="ru-RU"/>
        </w:rPr>
      </w:pPr>
    </w:p>
    <w:p w:rsidR="00382A1C" w:rsidRPr="00AF62D5" w:rsidRDefault="00382A1C">
      <w:pPr>
        <w:ind w:firstLine="0"/>
        <w:rPr>
          <w:lang w:val="ru-RU"/>
        </w:rPr>
      </w:pPr>
    </w:p>
    <w:p w:rsidR="00382A1C" w:rsidRPr="00AF62D5" w:rsidRDefault="00305C3F">
      <w:pPr>
        <w:ind w:firstLine="0"/>
        <w:jc w:val="center"/>
        <w:rPr>
          <w:lang w:val="ru-RU"/>
        </w:rPr>
      </w:pPr>
      <w:r w:rsidRPr="00AF62D5">
        <w:rPr>
          <w:b/>
          <w:sz w:val="32"/>
          <w:lang w:val="ru-RU"/>
        </w:rPr>
        <w:t>ОТЧЕТ</w:t>
      </w:r>
    </w:p>
    <w:p w:rsidR="00382A1C" w:rsidRPr="00AF62D5" w:rsidRDefault="00305C3F">
      <w:pPr>
        <w:ind w:firstLine="0"/>
        <w:jc w:val="center"/>
        <w:rPr>
          <w:lang w:val="ru-RU"/>
        </w:rPr>
      </w:pPr>
      <w:r w:rsidRPr="00AF62D5">
        <w:rPr>
          <w:b/>
          <w:sz w:val="32"/>
          <w:lang w:val="ru-RU"/>
        </w:rPr>
        <w:t>по проектной практике</w:t>
      </w:r>
    </w:p>
    <w:p w:rsidR="00382A1C" w:rsidRPr="00AF62D5" w:rsidRDefault="00382A1C">
      <w:pPr>
        <w:ind w:firstLine="0"/>
        <w:rPr>
          <w:lang w:val="ru-RU"/>
        </w:rPr>
      </w:pPr>
    </w:p>
    <w:p w:rsidR="00382A1C" w:rsidRPr="00AF62D5" w:rsidRDefault="00382A1C">
      <w:pPr>
        <w:ind w:firstLine="0"/>
        <w:rPr>
          <w:lang w:val="ru-RU"/>
        </w:rPr>
      </w:pPr>
    </w:p>
    <w:p w:rsidR="00382A1C" w:rsidRPr="00AF62D5" w:rsidRDefault="00382A1C">
      <w:pPr>
        <w:ind w:firstLine="0"/>
        <w:rPr>
          <w:lang w:val="ru-RU"/>
        </w:rPr>
      </w:pP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 xml:space="preserve">Студент: </w:t>
      </w:r>
      <w:r w:rsidR="00AF62D5">
        <w:rPr>
          <w:lang w:val="ru-RU"/>
        </w:rPr>
        <w:t>Гускин Илья Александрович</w:t>
      </w:r>
      <w:r w:rsidRPr="00AF62D5">
        <w:rPr>
          <w:lang w:val="ru-RU"/>
        </w:rPr>
        <w:t xml:space="preserve">      Группа: </w:t>
      </w:r>
      <w:r w:rsidR="00AF62D5">
        <w:rPr>
          <w:lang w:val="ru-RU"/>
        </w:rPr>
        <w:t>253-332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 xml:space="preserve">Место прохождения практики: Московский Политех, кафедра 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>Отчет принят с оценкой ______</w:t>
      </w:r>
      <w:r w:rsidRPr="00AF62D5">
        <w:rPr>
          <w:lang w:val="ru-RU"/>
        </w:rPr>
        <w:t>_________        Дата ________________________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 xml:space="preserve">Руководитель практики: </w:t>
      </w:r>
      <w:r w:rsidR="00AF62D5">
        <w:rPr>
          <w:lang w:val="ru-RU"/>
        </w:rPr>
        <w:t>Меньшикова Наталия Павловна</w:t>
      </w:r>
    </w:p>
    <w:p w:rsidR="00382A1C" w:rsidRPr="00AF62D5" w:rsidRDefault="00382A1C">
      <w:pPr>
        <w:ind w:firstLine="0"/>
        <w:rPr>
          <w:lang w:val="ru-RU"/>
        </w:rPr>
      </w:pPr>
    </w:p>
    <w:p w:rsidR="00382A1C" w:rsidRPr="00AF62D5" w:rsidRDefault="00382A1C">
      <w:pPr>
        <w:ind w:firstLine="0"/>
        <w:rPr>
          <w:lang w:val="ru-RU"/>
        </w:rPr>
      </w:pPr>
    </w:p>
    <w:p w:rsidR="00382A1C" w:rsidRPr="00AF62D5" w:rsidRDefault="00382A1C">
      <w:pPr>
        <w:ind w:firstLine="0"/>
        <w:rPr>
          <w:lang w:val="ru-RU"/>
        </w:rPr>
      </w:pPr>
    </w:p>
    <w:p w:rsidR="00382A1C" w:rsidRPr="00AF62D5" w:rsidRDefault="00382A1C">
      <w:pPr>
        <w:ind w:firstLine="0"/>
        <w:rPr>
          <w:lang w:val="ru-RU"/>
        </w:rPr>
      </w:pPr>
    </w:p>
    <w:p w:rsidR="00382A1C" w:rsidRPr="00AF62D5" w:rsidRDefault="00382A1C">
      <w:pPr>
        <w:ind w:firstLine="0"/>
        <w:rPr>
          <w:lang w:val="ru-RU"/>
        </w:rPr>
      </w:pPr>
    </w:p>
    <w:p w:rsidR="00382A1C" w:rsidRPr="00AF62D5" w:rsidRDefault="00305C3F">
      <w:pPr>
        <w:ind w:firstLine="0"/>
        <w:jc w:val="center"/>
        <w:rPr>
          <w:lang w:val="ru-RU"/>
        </w:rPr>
      </w:pPr>
      <w:r w:rsidRPr="00AF62D5">
        <w:rPr>
          <w:lang w:val="ru-RU"/>
        </w:rPr>
        <w:t>Москва 2026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br w:type="page"/>
      </w:r>
    </w:p>
    <w:p w:rsidR="00382A1C" w:rsidRPr="00AF62D5" w:rsidRDefault="00305C3F">
      <w:pPr>
        <w:ind w:firstLine="0"/>
        <w:jc w:val="center"/>
        <w:rPr>
          <w:lang w:val="ru-RU"/>
        </w:rPr>
      </w:pPr>
      <w:r w:rsidRPr="00AF62D5">
        <w:rPr>
          <w:b/>
          <w:lang w:val="ru-RU"/>
        </w:rPr>
        <w:lastRenderedPageBreak/>
        <w:t>ОГЛАВЛЕНИЕ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>ВВЕДЕНИЕ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>1. Общая информация о проекте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 xml:space="preserve">   1.1. Название проекта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 xml:space="preserve">   1.2. Цели и задачи проекта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 xml:space="preserve">2. Общая характеристика </w:t>
      </w:r>
      <w:r w:rsidRPr="00AF62D5">
        <w:rPr>
          <w:lang w:val="ru-RU"/>
        </w:rPr>
        <w:t>деятельности организации (заказчика проекта)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 xml:space="preserve">   2.1. Наименование заказчика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 xml:space="preserve">   2.2. Организационная структура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 xml:space="preserve">   2.3. Описание деятельности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>3. Описание задания по проектной практике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>4. Описание достигнутых результатов по проектной практике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>ЗАКЛЮЧЕНИЕ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>СПИСО</w:t>
      </w:r>
      <w:r w:rsidRPr="00AF62D5">
        <w:rPr>
          <w:lang w:val="ru-RU"/>
        </w:rPr>
        <w:t>К ИСПОЛЬЗОВАННОЙ ЛИТЕРАТУРЫ</w:t>
      </w:r>
    </w:p>
    <w:p w:rsidR="00382A1C" w:rsidRPr="00AF62D5" w:rsidRDefault="00305C3F">
      <w:pPr>
        <w:ind w:firstLine="0"/>
        <w:rPr>
          <w:lang w:val="ru-RU"/>
        </w:rPr>
      </w:pPr>
      <w:r w:rsidRPr="00AF62D5">
        <w:rPr>
          <w:lang w:val="ru-RU"/>
        </w:rPr>
        <w:t>ПРИЛОЖЕНИЯ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br w:type="page"/>
      </w:r>
    </w:p>
    <w:p w:rsidR="00382A1C" w:rsidRPr="00AF62D5" w:rsidRDefault="00305C3F">
      <w:pPr>
        <w:pStyle w:val="1"/>
        <w:rPr>
          <w:lang w:val="ru-RU"/>
        </w:rPr>
      </w:pPr>
      <w:r w:rsidRPr="00AF62D5">
        <w:rPr>
          <w:lang w:val="ru-RU"/>
        </w:rPr>
        <w:lastRenderedPageBreak/>
        <w:t>ВВЕДЕНИЕ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Проектная практика была направлена на разработку и оформление веб-проекта, посвященного цифровому сервису финансовой грамотности. В качестве практического результата был подготовлен статический сайт продукт</w:t>
      </w:r>
      <w:r w:rsidRPr="00AF62D5">
        <w:rPr>
          <w:lang w:val="ru-RU"/>
        </w:rPr>
        <w:t xml:space="preserve">а «ИИ-ассистент по финансовой грамотности», размещенный в открытом репозитории </w:t>
      </w:r>
      <w:r>
        <w:t>GitHub</w:t>
      </w:r>
      <w:r w:rsidRPr="00AF62D5">
        <w:rPr>
          <w:lang w:val="ru-RU"/>
        </w:rPr>
        <w:t>. Проект представляет собой презентационный сайт, который объясняет проблему пользователя, показывает основные функции будущего приложения, раскрывает внутреннюю логику пр</w:t>
      </w:r>
      <w:r w:rsidRPr="00AF62D5">
        <w:rPr>
          <w:lang w:val="ru-RU"/>
        </w:rPr>
        <w:t>одукта и представляет команду разработки.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Актуальность проекта связана с тем, что пользователям часто сложно самостоятельно контролировать личные финансы: расходы складываются из ежедневных покупок, подписок, комиссий, кредитных платежей и спонтанных решен</w:t>
      </w:r>
      <w:r w:rsidRPr="00AF62D5">
        <w:rPr>
          <w:lang w:val="ru-RU"/>
        </w:rPr>
        <w:t>ий. Если данные не фиксируются системно, человек видит только общий остаток денег, но не понимает, какие категории расходов сильнее всего влияют на бюджет. Веб-проект показывает, как ИИ-ассистент может сделать финансовую картину понятной и помочь пользоват</w:t>
      </w:r>
      <w:r w:rsidRPr="00AF62D5">
        <w:rPr>
          <w:lang w:val="ru-RU"/>
        </w:rPr>
        <w:t>елю принимать более спокойные решения.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В ходе практики рассматривались не только технические задачи верстки, но и продуктовые задачи: формулирование ценности сервиса, построение пользовательского сценария, распределение функций приложения по смысловым блок</w:t>
      </w:r>
      <w:r w:rsidRPr="00AF62D5">
        <w:rPr>
          <w:lang w:val="ru-RU"/>
        </w:rPr>
        <w:t xml:space="preserve">ам, оформление страницы команды и описание роли безопасности в финансовом продукте. Итоговый сайт создан как статический веб-ресурс на </w:t>
      </w:r>
      <w:r>
        <w:t>HTML</w:t>
      </w:r>
      <w:r w:rsidRPr="00AF62D5">
        <w:rPr>
          <w:lang w:val="ru-RU"/>
        </w:rPr>
        <w:t xml:space="preserve">, </w:t>
      </w:r>
      <w:r>
        <w:t>CSS</w:t>
      </w:r>
      <w:r w:rsidRPr="00AF62D5">
        <w:rPr>
          <w:lang w:val="ru-RU"/>
        </w:rPr>
        <w:t xml:space="preserve"> и </w:t>
      </w:r>
      <w:r>
        <w:t>JavaScript</w:t>
      </w:r>
      <w:r w:rsidRPr="00AF62D5">
        <w:rPr>
          <w:lang w:val="ru-RU"/>
        </w:rPr>
        <w:t xml:space="preserve">, поэтому его можно открыть локально через файл </w:t>
      </w:r>
      <w:r>
        <w:t>index</w:t>
      </w:r>
      <w:r w:rsidRPr="00AF62D5">
        <w:rPr>
          <w:lang w:val="ru-RU"/>
        </w:rPr>
        <w:t>.</w:t>
      </w:r>
      <w:r>
        <w:t>html</w:t>
      </w:r>
      <w:r w:rsidRPr="00AF62D5">
        <w:rPr>
          <w:lang w:val="ru-RU"/>
        </w:rPr>
        <w:t xml:space="preserve"> или разместить на </w:t>
      </w:r>
      <w:r>
        <w:t>GitHub</w:t>
      </w:r>
      <w:r w:rsidRPr="00AF62D5">
        <w:rPr>
          <w:lang w:val="ru-RU"/>
        </w:rPr>
        <w:t xml:space="preserve"> </w:t>
      </w:r>
      <w:r>
        <w:t>Pages</w:t>
      </w:r>
      <w:r w:rsidRPr="00AF62D5">
        <w:rPr>
          <w:lang w:val="ru-RU"/>
        </w:rPr>
        <w:t>.</w:t>
      </w:r>
    </w:p>
    <w:p w:rsidR="00382A1C" w:rsidRPr="00AF62D5" w:rsidRDefault="00305C3F">
      <w:pPr>
        <w:pStyle w:val="1"/>
        <w:rPr>
          <w:lang w:val="ru-RU"/>
        </w:rPr>
      </w:pPr>
      <w:r w:rsidRPr="00AF62D5">
        <w:rPr>
          <w:lang w:val="ru-RU"/>
        </w:rPr>
        <w:lastRenderedPageBreak/>
        <w:t>1. Общая</w:t>
      </w:r>
      <w:r w:rsidRPr="00AF62D5">
        <w:rPr>
          <w:lang w:val="ru-RU"/>
        </w:rPr>
        <w:t xml:space="preserve"> информация о проекте</w:t>
      </w:r>
    </w:p>
    <w:p w:rsidR="00382A1C" w:rsidRPr="00AF62D5" w:rsidRDefault="00305C3F">
      <w:pPr>
        <w:pStyle w:val="21"/>
        <w:rPr>
          <w:lang w:val="ru-RU"/>
        </w:rPr>
      </w:pPr>
      <w:r w:rsidRPr="00AF62D5">
        <w:rPr>
          <w:lang w:val="ru-RU"/>
        </w:rPr>
        <w:t>1.1. Название проекта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Название проекта: «ИИ-ассистент по финансовой грамотности».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Формат проекта: статический сайт-презентация цифрового продукта. Сайт состоит из главной страницы, страницы с описанием внутренней логики приложения и с</w:t>
      </w:r>
      <w:r w:rsidRPr="00AF62D5">
        <w:rPr>
          <w:lang w:val="ru-RU"/>
        </w:rPr>
        <w:t xml:space="preserve">траницы команды. Репозиторий проекта содержит файлы </w:t>
      </w:r>
      <w:r>
        <w:t>index</w:t>
      </w:r>
      <w:r w:rsidRPr="00AF62D5">
        <w:rPr>
          <w:lang w:val="ru-RU"/>
        </w:rPr>
        <w:t>.</w:t>
      </w:r>
      <w:r>
        <w:t>html</w:t>
      </w:r>
      <w:r w:rsidRPr="00AF62D5">
        <w:rPr>
          <w:lang w:val="ru-RU"/>
        </w:rPr>
        <w:t xml:space="preserve">, </w:t>
      </w:r>
      <w:r>
        <w:t>app</w:t>
      </w:r>
      <w:r w:rsidRPr="00AF62D5">
        <w:rPr>
          <w:lang w:val="ru-RU"/>
        </w:rPr>
        <w:t>.</w:t>
      </w:r>
      <w:r>
        <w:t>html</w:t>
      </w:r>
      <w:r w:rsidRPr="00AF62D5">
        <w:rPr>
          <w:lang w:val="ru-RU"/>
        </w:rPr>
        <w:t xml:space="preserve">, </w:t>
      </w:r>
      <w:r>
        <w:t>developers</w:t>
      </w:r>
      <w:r w:rsidRPr="00AF62D5">
        <w:rPr>
          <w:lang w:val="ru-RU"/>
        </w:rPr>
        <w:t>.</w:t>
      </w:r>
      <w:r>
        <w:t>html</w:t>
      </w:r>
      <w:r w:rsidRPr="00AF62D5">
        <w:rPr>
          <w:lang w:val="ru-RU"/>
        </w:rPr>
        <w:t xml:space="preserve">, </w:t>
      </w:r>
      <w:r>
        <w:t>styles</w:t>
      </w:r>
      <w:r w:rsidRPr="00AF62D5">
        <w:rPr>
          <w:lang w:val="ru-RU"/>
        </w:rPr>
        <w:t>.</w:t>
      </w:r>
      <w:r>
        <w:t>css</w:t>
      </w:r>
      <w:r w:rsidRPr="00AF62D5">
        <w:rPr>
          <w:lang w:val="ru-RU"/>
        </w:rPr>
        <w:t xml:space="preserve">, </w:t>
      </w:r>
      <w:r>
        <w:t>script</w:t>
      </w:r>
      <w:r w:rsidRPr="00AF62D5">
        <w:rPr>
          <w:lang w:val="ru-RU"/>
        </w:rPr>
        <w:t>.</w:t>
      </w:r>
      <w:r>
        <w:t>js</w:t>
      </w:r>
      <w:r w:rsidRPr="00AF62D5">
        <w:rPr>
          <w:lang w:val="ru-RU"/>
        </w:rPr>
        <w:t xml:space="preserve">, </w:t>
      </w:r>
      <w:r>
        <w:t>README</w:t>
      </w:r>
      <w:r w:rsidRPr="00AF62D5">
        <w:rPr>
          <w:lang w:val="ru-RU"/>
        </w:rPr>
        <w:t>.</w:t>
      </w:r>
      <w:r>
        <w:t>md</w:t>
      </w:r>
      <w:r w:rsidRPr="00AF62D5">
        <w:rPr>
          <w:lang w:val="ru-RU"/>
        </w:rPr>
        <w:t>, служебный файл .</w:t>
      </w:r>
      <w:r>
        <w:t>nojekyll</w:t>
      </w:r>
      <w:r w:rsidRPr="00AF62D5">
        <w:rPr>
          <w:lang w:val="ru-RU"/>
        </w:rPr>
        <w:t xml:space="preserve"> и папку </w:t>
      </w:r>
      <w:r>
        <w:t>assets</w:t>
      </w:r>
      <w:r w:rsidRPr="00AF62D5">
        <w:rPr>
          <w:lang w:val="ru-RU"/>
        </w:rPr>
        <w:t xml:space="preserve"> с визуальными материалами.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Основная идея проекта — показать концепцию персонального финансо</w:t>
      </w:r>
      <w:r w:rsidRPr="00AF62D5">
        <w:rPr>
          <w:lang w:val="ru-RU"/>
        </w:rPr>
        <w:t>вого помощника, который анализирует доходы и расходы, прогнозирует остаток бюджета, предупреждает о рисках и дает понятные рекомендации по экономии и планированию. Сайт выполняет роль демонстрационного материала: он объясняет проблему, показывает возможнос</w:t>
      </w:r>
      <w:r w:rsidRPr="00AF62D5">
        <w:rPr>
          <w:lang w:val="ru-RU"/>
        </w:rPr>
        <w:t>ти продукта и помогает представить будущий сервис потенциальному пользователю или заказчику.</w:t>
      </w:r>
    </w:p>
    <w:p w:rsidR="00382A1C" w:rsidRPr="00AF62D5" w:rsidRDefault="00305C3F">
      <w:pPr>
        <w:pStyle w:val="21"/>
        <w:rPr>
          <w:lang w:val="ru-RU"/>
        </w:rPr>
      </w:pPr>
      <w:r w:rsidRPr="00AF62D5">
        <w:rPr>
          <w:lang w:val="ru-RU"/>
        </w:rPr>
        <w:t>1.2. Цели и задачи проекта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Цель проекта — разработать понятный и визуально цельный веб-сайт, который презентует идею ИИ-ассистента по финансовой грамотности и пока</w:t>
      </w:r>
      <w:r w:rsidRPr="00AF62D5">
        <w:rPr>
          <w:lang w:val="ru-RU"/>
        </w:rPr>
        <w:t>зывает ценность такого продукта для пользователя.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Для достижения цели были поставлены следующие задачи: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>– определить проблему, которую решает финансовый ассистент, и описать ее простым языком;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 xml:space="preserve">– сформировать структуру сайта: главная страница, описание </w:t>
      </w:r>
      <w:r w:rsidRPr="00AF62D5">
        <w:rPr>
          <w:lang w:val="ru-RU"/>
        </w:rPr>
        <w:t>приложения, страница команды;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>– подготовить текстовое наполнение разделов о функциях, пользовательском сценарии и безопасности;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lastRenderedPageBreak/>
        <w:t>– разработать визуальное оформление сайта с использованием карточек, блоков, акцентов и иллюстраций;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 xml:space="preserve">– реализовать навигацию </w:t>
      </w:r>
      <w:r w:rsidRPr="00AF62D5">
        <w:rPr>
          <w:lang w:val="ru-RU"/>
        </w:rPr>
        <w:t>между страницами и смысловыми разделами;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>– добавить интерактивность: появление блоков при прокрутке и раскрытие подробного вклада участников команды;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 xml:space="preserve">– подготовить репозиторий к локальному запуску и возможному размещению на </w:t>
      </w:r>
      <w:r>
        <w:t>GitHub</w:t>
      </w:r>
      <w:r w:rsidRPr="00AF62D5">
        <w:rPr>
          <w:lang w:val="ru-RU"/>
        </w:rPr>
        <w:t xml:space="preserve"> </w:t>
      </w:r>
      <w:r>
        <w:t>Pages</w:t>
      </w:r>
      <w:r w:rsidRPr="00AF62D5">
        <w:rPr>
          <w:lang w:val="ru-RU"/>
        </w:rPr>
        <w:t>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Ожидаемый результа</w:t>
      </w:r>
      <w:r w:rsidRPr="00AF62D5">
        <w:rPr>
          <w:lang w:val="ru-RU"/>
        </w:rPr>
        <w:t>т проекта — готовый статический сайт, который может использоваться как презентация продукта, учебный результат проектной практики и основа для дальнейшей разработки полноценного веб-приложения.</w:t>
      </w:r>
    </w:p>
    <w:p w:rsidR="00382A1C" w:rsidRPr="00AF62D5" w:rsidRDefault="00305C3F">
      <w:pPr>
        <w:pStyle w:val="1"/>
        <w:rPr>
          <w:lang w:val="ru-RU"/>
        </w:rPr>
      </w:pPr>
      <w:r w:rsidRPr="00AF62D5">
        <w:rPr>
          <w:lang w:val="ru-RU"/>
        </w:rPr>
        <w:t>2. Общая характеристика деятельности организации (заказчика пр</w:t>
      </w:r>
      <w:r w:rsidRPr="00AF62D5">
        <w:rPr>
          <w:lang w:val="ru-RU"/>
        </w:rPr>
        <w:t>оекта)</w:t>
      </w:r>
    </w:p>
    <w:p w:rsidR="00382A1C" w:rsidRPr="00AF62D5" w:rsidRDefault="00305C3F">
      <w:pPr>
        <w:pStyle w:val="21"/>
        <w:rPr>
          <w:lang w:val="ru-RU"/>
        </w:rPr>
      </w:pPr>
      <w:r w:rsidRPr="00AF62D5">
        <w:rPr>
          <w:lang w:val="ru-RU"/>
        </w:rPr>
        <w:t>2.1. Наименование заказчика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 xml:space="preserve">Заказчиком проекта в рамках проектной практики выступает Московский Политехнический университет как образовательная организация, в которой выполняется учебная проектная деятельность. Проект связан с разработкой цифрового </w:t>
      </w:r>
      <w:r w:rsidRPr="00AF62D5">
        <w:rPr>
          <w:lang w:val="ru-RU"/>
        </w:rPr>
        <w:t>продукта и демонстрирует применение знаний по веб-технологиям, дизайну интерфейсов, продуктовой логике и информационной безопасности.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В рамках практики заказчик заинтересован не только в наличии готового сайта, но и в том, чтобы студент продемонстрировал п</w:t>
      </w:r>
      <w:r w:rsidRPr="00AF62D5">
        <w:rPr>
          <w:lang w:val="ru-RU"/>
        </w:rPr>
        <w:t>олный цикл проектной работы: от постановки проблемы и описания продукта до реализации интерфейса и оформления результатов в отчетной документации.</w:t>
      </w:r>
    </w:p>
    <w:p w:rsidR="00382A1C" w:rsidRPr="00AF62D5" w:rsidRDefault="00305C3F">
      <w:pPr>
        <w:pStyle w:val="21"/>
        <w:rPr>
          <w:lang w:val="ru-RU"/>
        </w:rPr>
      </w:pPr>
      <w:r w:rsidRPr="00AF62D5">
        <w:rPr>
          <w:lang w:val="ru-RU"/>
        </w:rPr>
        <w:t>2.2. Организационная структура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Работа над проектом организована как деятельность небольшой проектной команды.</w:t>
      </w:r>
      <w:r w:rsidRPr="00AF62D5">
        <w:rPr>
          <w:lang w:val="ru-RU"/>
        </w:rPr>
        <w:t xml:space="preserve"> На сайте команды выделены три основных направления: продуктовая логика, дизайн и продвижение, разработка и безопасность. Такой </w:t>
      </w:r>
      <w:r w:rsidRPr="00AF62D5">
        <w:rPr>
          <w:lang w:val="ru-RU"/>
        </w:rPr>
        <w:lastRenderedPageBreak/>
        <w:t>подход позволяет разделить работу по смысловым зонам и одновременно сохранить единый результат.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В проектной команде были предста</w:t>
      </w:r>
      <w:r w:rsidRPr="00AF62D5">
        <w:rPr>
          <w:lang w:val="ru-RU"/>
        </w:rPr>
        <w:t>влены следующие роли: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5"/>
        <w:gridCol w:w="3227"/>
        <w:gridCol w:w="3227"/>
      </w:tblGrid>
      <w:tr w:rsidR="00382A1C">
        <w:trPr>
          <w:jc w:val="center"/>
        </w:trPr>
        <w:tc>
          <w:tcPr>
            <w:tcW w:w="3230" w:type="dxa"/>
            <w:vAlign w:val="center"/>
          </w:tcPr>
          <w:p w:rsidR="00382A1C" w:rsidRDefault="00305C3F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Направление</w:t>
            </w:r>
          </w:p>
        </w:tc>
        <w:tc>
          <w:tcPr>
            <w:tcW w:w="3230" w:type="dxa"/>
            <w:vAlign w:val="center"/>
          </w:tcPr>
          <w:p w:rsidR="00382A1C" w:rsidRDefault="00305C3F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Содержание работы</w:t>
            </w:r>
          </w:p>
        </w:tc>
        <w:tc>
          <w:tcPr>
            <w:tcW w:w="3230" w:type="dxa"/>
            <w:vAlign w:val="center"/>
          </w:tcPr>
          <w:p w:rsidR="00382A1C" w:rsidRDefault="00305C3F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382A1C" w:rsidRPr="00AF62D5">
        <w:trPr>
          <w:jc w:val="center"/>
        </w:trPr>
        <w:tc>
          <w:tcPr>
            <w:tcW w:w="3230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Продуктовая логика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Формулирование идеи финансового ассистента, определение проблем пользователя, построение сценария сайта.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Сайт последовательно объясняет проблему, функции продукта и ожидаемую</w:t>
            </w:r>
            <w:r w:rsidRPr="00AF62D5">
              <w:rPr>
                <w:sz w:val="24"/>
                <w:lang w:val="ru-RU"/>
              </w:rPr>
              <w:t xml:space="preserve"> пользу.</w:t>
            </w:r>
          </w:p>
        </w:tc>
      </w:tr>
      <w:tr w:rsidR="00382A1C" w:rsidRPr="00AF62D5">
        <w:trPr>
          <w:jc w:val="center"/>
        </w:trPr>
        <w:tc>
          <w:tcPr>
            <w:tcW w:w="3230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Дизайн и продвижение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Подбор визуальной подачи, карточек, акцентов, рекламных формулировок и общего настроения интерфейса.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Проект выглядит как цельная презентация цифрового продукта.</w:t>
            </w:r>
          </w:p>
        </w:tc>
      </w:tr>
      <w:tr w:rsidR="00382A1C" w:rsidRPr="00AF62D5">
        <w:trPr>
          <w:jc w:val="center"/>
        </w:trPr>
        <w:tc>
          <w:tcPr>
            <w:tcW w:w="3230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Разработка и безопасность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 xml:space="preserve">Сборка страниц, подключение стилей и </w:t>
            </w:r>
            <w:r w:rsidRPr="00AF62D5">
              <w:rPr>
                <w:sz w:val="24"/>
                <w:lang w:val="ru-RU"/>
              </w:rPr>
              <w:t>скриптов, описание блока финансовой безопасности.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Реализован статический сайт с навигацией, интерактивными элементами и описанием рисков.</w:t>
            </w:r>
          </w:p>
        </w:tc>
      </w:tr>
    </w:tbl>
    <w:p w:rsidR="00382A1C" w:rsidRPr="00AF62D5" w:rsidRDefault="00305C3F">
      <w:pPr>
        <w:pStyle w:val="21"/>
        <w:rPr>
          <w:lang w:val="ru-RU"/>
        </w:rPr>
      </w:pPr>
      <w:r w:rsidRPr="00AF62D5">
        <w:rPr>
          <w:lang w:val="ru-RU"/>
        </w:rPr>
        <w:t>2.3. Описание деятельности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 xml:space="preserve">Деятельность заказчика в рамках проекта связана с организацией учебной проектной практики </w:t>
      </w:r>
      <w:r w:rsidRPr="00AF62D5">
        <w:rPr>
          <w:lang w:val="ru-RU"/>
        </w:rPr>
        <w:t xml:space="preserve">и созданием условий для выполнения командного цифрового продукта. Проектная практика предполагает, что участники не ограничиваются отдельным фрагментом кода, а оформляют результат как завершенный продукт с идеей, структурой, интерфейсом, описанием функций </w:t>
      </w:r>
      <w:r w:rsidRPr="00AF62D5">
        <w:rPr>
          <w:lang w:val="ru-RU"/>
        </w:rPr>
        <w:t>и выводами о выполненной работе.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С точки зрения предметной области проект относится к финансовой грамотности и пользовательским цифровым сервисам. Он показывает, как веб-интерфейс может объяснять сложную тему личных финансов через простые блоки: учет опера</w:t>
      </w:r>
      <w:r w:rsidRPr="00AF62D5">
        <w:rPr>
          <w:lang w:val="ru-RU"/>
        </w:rPr>
        <w:t>ций, ИИ-анализ, прогноз бюджета, цели накоплений, рекомендации и предупреждения о рисках.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 xml:space="preserve">С точки зрения технической реализации проект относится к фронтенд-разработке статических сайтов. Он использует </w:t>
      </w:r>
      <w:r>
        <w:t>HTML</w:t>
      </w:r>
      <w:r w:rsidRPr="00AF62D5">
        <w:rPr>
          <w:lang w:val="ru-RU"/>
        </w:rPr>
        <w:t xml:space="preserve"> для структуры страниц, </w:t>
      </w:r>
      <w:r>
        <w:lastRenderedPageBreak/>
        <w:t>CSS</w:t>
      </w:r>
      <w:r w:rsidRPr="00AF62D5">
        <w:rPr>
          <w:lang w:val="ru-RU"/>
        </w:rPr>
        <w:t xml:space="preserve"> для оформления и адапти</w:t>
      </w:r>
      <w:r w:rsidRPr="00AF62D5">
        <w:rPr>
          <w:lang w:val="ru-RU"/>
        </w:rPr>
        <w:t xml:space="preserve">вной визуальной подачи, </w:t>
      </w:r>
      <w:r>
        <w:t>JavaScript</w:t>
      </w:r>
      <w:r w:rsidRPr="00AF62D5">
        <w:rPr>
          <w:lang w:val="ru-RU"/>
        </w:rPr>
        <w:t xml:space="preserve"> для интерактивного поведения элементов. Такой формат подходит для учебного проекта, потому что позволяет быстро продемонстрировать идею продукта без серверной части и базы данных.</w:t>
      </w:r>
    </w:p>
    <w:p w:rsidR="00382A1C" w:rsidRPr="00AF62D5" w:rsidRDefault="00305C3F">
      <w:pPr>
        <w:pStyle w:val="1"/>
        <w:rPr>
          <w:lang w:val="ru-RU"/>
        </w:rPr>
      </w:pPr>
      <w:r w:rsidRPr="00AF62D5">
        <w:rPr>
          <w:lang w:val="ru-RU"/>
        </w:rPr>
        <w:t>3. Описание задания по проектной практике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Задание по проектной практике заключалось в разработке сайта, который презентует идею ИИ-ассистента по финансовой грамотности и показывает, какие пользовательские задачи может решать такой сервис. Необходимо было не просто собрать отдельные страницы, а вы</w:t>
      </w:r>
      <w:r w:rsidRPr="00AF62D5">
        <w:rPr>
          <w:lang w:val="ru-RU"/>
        </w:rPr>
        <w:t>строить понятную логику знакомства пользователя с продуктом.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Работа над заданием была разделена на несколько этапов: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>1. Анализ проблемы. На этом этапе была сформулирована ключевая проблема: пользователю сложно видеть реальную картину бюджета, когда расходы</w:t>
      </w:r>
      <w:r w:rsidRPr="00AF62D5">
        <w:rPr>
          <w:lang w:val="ru-RU"/>
        </w:rPr>
        <w:t xml:space="preserve"> не фиксируются системно и разбросаны по разным категориям.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>2. Проектирование структуры сайта. Были определены основные страницы: главная страница с описанием продукта, страница «Начинка приложения» с модулями и пользовательским сценарием, страница «Команд</w:t>
      </w:r>
      <w:r w:rsidRPr="00AF62D5">
        <w:rPr>
          <w:lang w:val="ru-RU"/>
        </w:rPr>
        <w:t>а проекта» с описанием вклада участников.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>3. Подготовка контента. Для сайта были написаны тексты о функциях ассистента: ИИ-анализе финансов, планировании целей, финансовой безопасности, антикризисном режиме, прогнозе бюджета и рекомендациях.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>4. Верстка стр</w:t>
      </w:r>
      <w:r w:rsidRPr="00AF62D5">
        <w:rPr>
          <w:lang w:val="ru-RU"/>
        </w:rPr>
        <w:t xml:space="preserve">аниц. Страницы были собраны на </w:t>
      </w:r>
      <w:r>
        <w:t>HTML</w:t>
      </w:r>
      <w:r w:rsidRPr="00AF62D5">
        <w:rPr>
          <w:lang w:val="ru-RU"/>
        </w:rPr>
        <w:t>. Для каждой страницы предусмотрены навигация, заголовочные блоки, карточки, смысловые секции и ссылки для перехода к ключевым разделам.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lastRenderedPageBreak/>
        <w:t xml:space="preserve">5. Оформление интерфейса. В файле </w:t>
      </w:r>
      <w:r>
        <w:t>styles</w:t>
      </w:r>
      <w:r w:rsidRPr="00AF62D5">
        <w:rPr>
          <w:lang w:val="ru-RU"/>
        </w:rPr>
        <w:t>.</w:t>
      </w:r>
      <w:r>
        <w:t>css</w:t>
      </w:r>
      <w:r w:rsidRPr="00AF62D5">
        <w:rPr>
          <w:lang w:val="ru-RU"/>
        </w:rPr>
        <w:t xml:space="preserve"> были подготовлены стили для визуального</w:t>
      </w:r>
      <w:r w:rsidRPr="00AF62D5">
        <w:rPr>
          <w:lang w:val="ru-RU"/>
        </w:rPr>
        <w:t xml:space="preserve"> оформления, карточек, сеток, блоков с изображениями и адаптивного поведения.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 xml:space="preserve">6. Добавление интерактивности. В файле </w:t>
      </w:r>
      <w:r>
        <w:t>script</w:t>
      </w:r>
      <w:r w:rsidRPr="00AF62D5">
        <w:rPr>
          <w:lang w:val="ru-RU"/>
        </w:rPr>
        <w:t>.</w:t>
      </w:r>
      <w:r>
        <w:t>js</w:t>
      </w:r>
      <w:r w:rsidRPr="00AF62D5">
        <w:rPr>
          <w:lang w:val="ru-RU"/>
        </w:rPr>
        <w:t xml:space="preserve"> реализовано появление секций при прокрутке через </w:t>
      </w:r>
      <w:r>
        <w:t>IntersectionObserver</w:t>
      </w:r>
      <w:r w:rsidRPr="00AF62D5">
        <w:rPr>
          <w:lang w:val="ru-RU"/>
        </w:rPr>
        <w:t xml:space="preserve">, а также раскрытие подробной информации о членах команды </w:t>
      </w:r>
      <w:r w:rsidRPr="00AF62D5">
        <w:rPr>
          <w:lang w:val="ru-RU"/>
        </w:rPr>
        <w:t>при клике на карточку.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 xml:space="preserve">7. Проверка результата. Итоговый сайт должен открываться локально через </w:t>
      </w:r>
      <w:r>
        <w:t>index</w:t>
      </w:r>
      <w:r w:rsidRPr="00AF62D5">
        <w:rPr>
          <w:lang w:val="ru-RU"/>
        </w:rPr>
        <w:t>.</w:t>
      </w:r>
      <w:r>
        <w:t>html</w:t>
      </w:r>
      <w:r w:rsidRPr="00AF62D5">
        <w:rPr>
          <w:lang w:val="ru-RU"/>
        </w:rPr>
        <w:t xml:space="preserve"> и быть готовым к размещению на </w:t>
      </w:r>
      <w:r>
        <w:t>GitHub</w:t>
      </w:r>
      <w:r w:rsidRPr="00AF62D5">
        <w:rPr>
          <w:lang w:val="ru-RU"/>
        </w:rPr>
        <w:t xml:space="preserve"> </w:t>
      </w:r>
      <w:r>
        <w:t>Pages</w:t>
      </w:r>
      <w:r w:rsidRPr="00AF62D5">
        <w:rPr>
          <w:lang w:val="ru-RU"/>
        </w:rPr>
        <w:t>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 xml:space="preserve">Отдельным требованием было сохранить целостность продукта. Поэтому тексты, визуальные блоки и структура </w:t>
      </w:r>
      <w:r w:rsidRPr="00AF62D5">
        <w:rPr>
          <w:lang w:val="ru-RU"/>
        </w:rPr>
        <w:t>страниц были связаны единой логикой: сначала пользователь видит проблему и ценность ассистента, затем знакомится с функциями и внутренними модулями, после чего переходит к информации о команде проекта.</w:t>
      </w:r>
    </w:p>
    <w:p w:rsidR="00382A1C" w:rsidRPr="00AF62D5" w:rsidRDefault="00305C3F">
      <w:pPr>
        <w:pStyle w:val="1"/>
        <w:rPr>
          <w:lang w:val="ru-RU"/>
        </w:rPr>
      </w:pPr>
      <w:r w:rsidRPr="00AF62D5">
        <w:rPr>
          <w:lang w:val="ru-RU"/>
        </w:rPr>
        <w:t>4. Описание достигнутых результатов по проектной практ</w:t>
      </w:r>
      <w:r w:rsidRPr="00AF62D5">
        <w:rPr>
          <w:lang w:val="ru-RU"/>
        </w:rPr>
        <w:t>ике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 xml:space="preserve">По итогам проектной практики был подготовлен статический сайт «ИИ-ассистент по финансовой грамотности». Проект размещен в открытом репозитории </w:t>
      </w:r>
      <w:r>
        <w:t>GitHub</w:t>
      </w:r>
      <w:r w:rsidRPr="00AF62D5">
        <w:rPr>
          <w:lang w:val="ru-RU"/>
        </w:rPr>
        <w:t xml:space="preserve"> и содержит набор файлов, достаточный для локального запуска. В </w:t>
      </w:r>
      <w:r>
        <w:t>README</w:t>
      </w:r>
      <w:r w:rsidRPr="00AF62D5">
        <w:rPr>
          <w:lang w:val="ru-RU"/>
        </w:rPr>
        <w:t>.</w:t>
      </w:r>
      <w:r>
        <w:t>md</w:t>
      </w:r>
      <w:r w:rsidRPr="00AF62D5">
        <w:rPr>
          <w:lang w:val="ru-RU"/>
        </w:rPr>
        <w:t xml:space="preserve"> указано, что сайт можно откры</w:t>
      </w:r>
      <w:r w:rsidRPr="00AF62D5">
        <w:rPr>
          <w:lang w:val="ru-RU"/>
        </w:rPr>
        <w:t xml:space="preserve">ть через </w:t>
      </w:r>
      <w:r>
        <w:t>index</w:t>
      </w:r>
      <w:r w:rsidRPr="00AF62D5">
        <w:rPr>
          <w:lang w:val="ru-RU"/>
        </w:rPr>
        <w:t>.</w:t>
      </w:r>
      <w:r>
        <w:t>html</w:t>
      </w:r>
      <w:r w:rsidRPr="00AF62D5">
        <w:rPr>
          <w:lang w:val="ru-RU"/>
        </w:rPr>
        <w:t xml:space="preserve"> или разместить папку на </w:t>
      </w:r>
      <w:r>
        <w:t>GitHub</w:t>
      </w:r>
      <w:r w:rsidRPr="00AF62D5">
        <w:rPr>
          <w:lang w:val="ru-RU"/>
        </w:rPr>
        <w:t xml:space="preserve"> </w:t>
      </w:r>
      <w:r>
        <w:t>Pages</w:t>
      </w:r>
      <w:r w:rsidRPr="00AF62D5">
        <w:rPr>
          <w:lang w:val="ru-RU"/>
        </w:rPr>
        <w:t>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Ключевые результаты работы представлены в таблице.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82A1C">
        <w:trPr>
          <w:jc w:val="center"/>
        </w:trPr>
        <w:tc>
          <w:tcPr>
            <w:tcW w:w="3230" w:type="dxa"/>
            <w:vAlign w:val="center"/>
          </w:tcPr>
          <w:p w:rsidR="00382A1C" w:rsidRDefault="00305C3F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3230" w:type="dxa"/>
            <w:vAlign w:val="center"/>
          </w:tcPr>
          <w:p w:rsidR="00382A1C" w:rsidRDefault="00305C3F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3230" w:type="dxa"/>
            <w:vAlign w:val="center"/>
          </w:tcPr>
          <w:p w:rsidR="00382A1C" w:rsidRDefault="00305C3F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Практическая ценность</w:t>
            </w:r>
          </w:p>
        </w:tc>
      </w:tr>
      <w:tr w:rsidR="00382A1C" w:rsidRPr="00AF62D5">
        <w:trPr>
          <w:jc w:val="center"/>
        </w:trPr>
        <w:tc>
          <w:tcPr>
            <w:tcW w:w="3230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Содержит описание продукта, проблему пользователя, основные возможности, пользовательски</w:t>
            </w:r>
            <w:r w:rsidRPr="00AF62D5">
              <w:rPr>
                <w:sz w:val="24"/>
                <w:lang w:val="ru-RU"/>
              </w:rPr>
              <w:t>й результат и итоговую ценность сервиса.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Позволяет быстро понять, зачем нужен финансовый ассистент.</w:t>
            </w:r>
          </w:p>
        </w:tc>
      </w:tr>
      <w:tr w:rsidR="00382A1C" w:rsidRPr="00AF62D5">
        <w:trPr>
          <w:jc w:val="center"/>
        </w:trPr>
        <w:tc>
          <w:tcPr>
            <w:tcW w:w="3230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Страница приложения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Описывает внутренние модули: учет операций, ИИ-</w:t>
            </w:r>
            <w:r w:rsidRPr="00AF62D5">
              <w:rPr>
                <w:sz w:val="24"/>
                <w:lang w:val="ru-RU"/>
              </w:rPr>
              <w:lastRenderedPageBreak/>
              <w:t>анализ, прогноз бюджета, цели, безопасность и рекомендации.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lastRenderedPageBreak/>
              <w:t>Показывает логику работы буд</w:t>
            </w:r>
            <w:r w:rsidRPr="00AF62D5">
              <w:rPr>
                <w:sz w:val="24"/>
                <w:lang w:val="ru-RU"/>
              </w:rPr>
              <w:t>ущего продукта.</w:t>
            </w:r>
          </w:p>
        </w:tc>
      </w:tr>
      <w:tr w:rsidR="00382A1C" w:rsidRPr="00AF62D5">
        <w:trPr>
          <w:jc w:val="center"/>
        </w:trPr>
        <w:tc>
          <w:tcPr>
            <w:tcW w:w="3230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lastRenderedPageBreak/>
              <w:t>Страница команды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Представляет участников, их роли и вклад в идею, дизайн, разработку, рекламу и безопасность.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Делает проект прозрачным и показывает распределение ответственности.</w:t>
            </w:r>
          </w:p>
        </w:tc>
      </w:tr>
      <w:tr w:rsidR="00382A1C" w:rsidRPr="00AF62D5">
        <w:trPr>
          <w:jc w:val="center"/>
        </w:trPr>
        <w:tc>
          <w:tcPr>
            <w:tcW w:w="3230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Единое оформление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CSS</w:t>
            </w:r>
            <w:r w:rsidRPr="00AF62D5">
              <w:rPr>
                <w:sz w:val="24"/>
                <w:lang w:val="ru-RU"/>
              </w:rPr>
              <w:t xml:space="preserve"> обеспечивает визуальную цельность, </w:t>
            </w:r>
            <w:r w:rsidRPr="00AF62D5">
              <w:rPr>
                <w:sz w:val="24"/>
                <w:lang w:val="ru-RU"/>
              </w:rPr>
              <w:t>карточки, сетки, акцентные блоки и оформление изображений.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Повышает качество восприятия сайта как презентации продукта.</w:t>
            </w:r>
          </w:p>
        </w:tc>
      </w:tr>
      <w:tr w:rsidR="00382A1C" w:rsidRPr="00AF62D5">
        <w:trPr>
          <w:jc w:val="center"/>
        </w:trPr>
        <w:tc>
          <w:tcPr>
            <w:tcW w:w="3230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Интерактивность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JavaScript</w:t>
            </w:r>
            <w:r w:rsidRPr="00AF62D5">
              <w:rPr>
                <w:sz w:val="24"/>
                <w:lang w:val="ru-RU"/>
              </w:rPr>
              <w:t xml:space="preserve"> добавляет появление блоков при прокрутке и раскрытие подробностей карточек участников.</w:t>
            </w:r>
          </w:p>
        </w:tc>
        <w:tc>
          <w:tcPr>
            <w:tcW w:w="3230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Делает сайт более жив</w:t>
            </w:r>
            <w:r w:rsidRPr="00AF62D5">
              <w:rPr>
                <w:sz w:val="24"/>
                <w:lang w:val="ru-RU"/>
              </w:rPr>
              <w:t>ым и удобным для просмотра.</w:t>
            </w:r>
          </w:p>
        </w:tc>
      </w:tr>
    </w:tbl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Главная страница проекта раскрывает основную ценность сервиса: приложение анализирует доходы и расходы, прогнозирует остаток бюджета, предупреждает о рисках и предлагает способы экономии без сложных таблиц. На странице выделены</w:t>
      </w:r>
      <w:r w:rsidRPr="00AF62D5">
        <w:rPr>
          <w:lang w:val="ru-RU"/>
        </w:rPr>
        <w:t xml:space="preserve"> проблемы пользователя: расходы без системы, отсутствие прогноза, скрытые финансовые утечки и необходимость безопасности. Такой подход помогает не только описать функции, но и связать их с реальными ситуациями пользователя.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Страница «Начинка приложения» по</w:t>
      </w:r>
      <w:r w:rsidRPr="00AF62D5">
        <w:rPr>
          <w:lang w:val="ru-RU"/>
        </w:rPr>
        <w:t xml:space="preserve">казывает внутреннюю структуру продукта. В ней описаны шесть модулей: учет операций, ИИ-анализ, прогноз бюджета, цели и накопления, безопасность, рекомендации. Кроме того, на странице показан путь пользователя от ввода данных до получения совета и контроля </w:t>
      </w:r>
      <w:r w:rsidRPr="00AF62D5">
        <w:rPr>
          <w:lang w:val="ru-RU"/>
        </w:rPr>
        <w:t>результата. Это важно, потому что проект объясняет не абстрактный искусственный интеллект, а конкретный пользовательский сценарий.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Отдельное внимание в проекте уделено безопасности. Для финансового сервиса доверие пользователя является ключевым условием. П</w:t>
      </w:r>
      <w:r w:rsidRPr="00AF62D5">
        <w:rPr>
          <w:lang w:val="ru-RU"/>
        </w:rPr>
        <w:t xml:space="preserve">оэтому в описании приложения предусмотрены предупреждения о подозрительных операциях, контроль долговой нагрузки, напоминания о платежах и аккуратная </w:t>
      </w:r>
      <w:r w:rsidRPr="00AF62D5">
        <w:rPr>
          <w:lang w:val="ru-RU"/>
        </w:rPr>
        <w:lastRenderedPageBreak/>
        <w:t>подача рекомендаций. В отчете это направление рассматривается как значимый результат, так как сайт не свод</w:t>
      </w:r>
      <w:r w:rsidRPr="00AF62D5">
        <w:rPr>
          <w:lang w:val="ru-RU"/>
        </w:rPr>
        <w:t>ит финансовую грамотность только к подсчету расходов.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Страница команды демонстрирует вклад участников. На ней указано, что команда соединяет идею продукта, дизайн, разработку сайта, безопасность и продвижение. Реализовано раскрытие подробного вклада участн</w:t>
      </w:r>
      <w:r w:rsidRPr="00AF62D5">
        <w:rPr>
          <w:lang w:val="ru-RU"/>
        </w:rPr>
        <w:t>ика, что помогает показать не только список людей, но и конкретные зоны ответственности. Это делает итоговый сайт более убедительным как результат проектной практики.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Технически проект выполнен как статический сайт. Такой формат имеет несколько преимуществ</w:t>
      </w:r>
      <w:r w:rsidRPr="00AF62D5">
        <w:rPr>
          <w:lang w:val="ru-RU"/>
        </w:rPr>
        <w:t xml:space="preserve">: простота запуска, отсутствие необходимости в серверной инфраструктуре, возможность размещения на </w:t>
      </w:r>
      <w:r>
        <w:t>GitHub</w:t>
      </w:r>
      <w:r w:rsidRPr="00AF62D5">
        <w:rPr>
          <w:lang w:val="ru-RU"/>
        </w:rPr>
        <w:t xml:space="preserve"> </w:t>
      </w:r>
      <w:r>
        <w:t>Pages</w:t>
      </w:r>
      <w:r w:rsidRPr="00AF62D5">
        <w:rPr>
          <w:lang w:val="ru-RU"/>
        </w:rPr>
        <w:t xml:space="preserve">, понятная структура файлов и доступность для дальнейшей доработки. При последующем развитии проекта статический прототип можно использовать как </w:t>
      </w:r>
      <w:r w:rsidRPr="00AF62D5">
        <w:rPr>
          <w:lang w:val="ru-RU"/>
        </w:rPr>
        <w:t>основу для полноценного приложения с авторизацией, базой данных, расчетами и настоящей системой финансовых рекомендаций.</w:t>
      </w:r>
    </w:p>
    <w:p w:rsidR="00382A1C" w:rsidRPr="00AF62D5" w:rsidRDefault="00305C3F">
      <w:pPr>
        <w:pStyle w:val="1"/>
        <w:rPr>
          <w:lang w:val="ru-RU"/>
        </w:rPr>
      </w:pPr>
      <w:r w:rsidRPr="00AF62D5">
        <w:rPr>
          <w:lang w:val="ru-RU"/>
        </w:rPr>
        <w:t>ЗАКЛЮЧЕНИЕ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В ходе проектной практики был выполнен веб-проект «ИИ-ассистент по финансовой грамотности». Итогом работы стал статический с</w:t>
      </w:r>
      <w:r w:rsidRPr="00AF62D5">
        <w:rPr>
          <w:lang w:val="ru-RU"/>
        </w:rPr>
        <w:t>айт, который представляет концепцию цифрового финансового помощника, описывает проблему пользователя, основные функции продукта, внутреннюю логику приложения, вопросы безопасности и состав проектной команды.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Практическая ценность выполненной работы заключа</w:t>
      </w:r>
      <w:r w:rsidRPr="00AF62D5">
        <w:rPr>
          <w:lang w:val="ru-RU"/>
        </w:rPr>
        <w:t>ется в том, что проект можно использовать как презентационный материал для объяснения идеи сервиса. Он помогает показать, зачем нужен финансовый ассистент, какие задачи он решает и как пользователь может взаимодействовать с таким продуктом. Для заказчика ц</w:t>
      </w:r>
      <w:r w:rsidRPr="00AF62D5">
        <w:rPr>
          <w:lang w:val="ru-RU"/>
        </w:rPr>
        <w:t xml:space="preserve">енность результата состоит в наличии </w:t>
      </w:r>
      <w:r w:rsidRPr="00AF62D5">
        <w:rPr>
          <w:lang w:val="ru-RU"/>
        </w:rPr>
        <w:lastRenderedPageBreak/>
        <w:t>оформленного цифрового прототипа, который демонстрирует способность команды превращать идею в понятный веб-интерфейс.</w:t>
      </w:r>
    </w:p>
    <w:p w:rsidR="00382A1C" w:rsidRPr="00AF62D5" w:rsidRDefault="00305C3F">
      <w:pPr>
        <w:rPr>
          <w:lang w:val="ru-RU"/>
        </w:rPr>
      </w:pPr>
      <w:r w:rsidRPr="00AF62D5">
        <w:rPr>
          <w:lang w:val="ru-RU"/>
        </w:rPr>
        <w:t>В процессе работы были закреплены навыки анализа предметной области, постановки целей и задач, проект</w:t>
      </w:r>
      <w:r w:rsidRPr="00AF62D5">
        <w:rPr>
          <w:lang w:val="ru-RU"/>
        </w:rPr>
        <w:t xml:space="preserve">ирования структуры сайта, подготовки контента, </w:t>
      </w:r>
      <w:r>
        <w:t>HTML</w:t>
      </w:r>
      <w:r w:rsidRPr="00AF62D5">
        <w:rPr>
          <w:lang w:val="ru-RU"/>
        </w:rPr>
        <w:t xml:space="preserve">-верстки, </w:t>
      </w:r>
      <w:r>
        <w:t>CSS</w:t>
      </w:r>
      <w:r w:rsidRPr="00AF62D5">
        <w:rPr>
          <w:lang w:val="ru-RU"/>
        </w:rPr>
        <w:t xml:space="preserve">-оформления, добавления интерактивности на </w:t>
      </w:r>
      <w:r>
        <w:t>JavaScript</w:t>
      </w:r>
      <w:r w:rsidRPr="00AF62D5">
        <w:rPr>
          <w:lang w:val="ru-RU"/>
        </w:rPr>
        <w:t xml:space="preserve"> и оформления результатов в отчетной документации. Проект можно развивать дальше: добавить реальные формы ввода доходов и расходов, подключ</w:t>
      </w:r>
      <w:r w:rsidRPr="00AF62D5">
        <w:rPr>
          <w:lang w:val="ru-RU"/>
        </w:rPr>
        <w:t>ить хранение данных, реализовать расчет бюджета, создать личный кабинет и расширить блок финансовой безопасности.</w:t>
      </w:r>
    </w:p>
    <w:p w:rsidR="00382A1C" w:rsidRPr="00AF62D5" w:rsidRDefault="00305C3F">
      <w:pPr>
        <w:pStyle w:val="1"/>
        <w:rPr>
          <w:lang w:val="ru-RU"/>
        </w:rPr>
      </w:pPr>
      <w:r w:rsidRPr="00AF62D5">
        <w:rPr>
          <w:lang w:val="ru-RU"/>
        </w:rPr>
        <w:t>СПИСОК ИСПОЛЬЗОВАННОЙ ЛИТЕРАТУРЫ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 xml:space="preserve">1. </w:t>
      </w:r>
      <w:r>
        <w:t>Skrafer</w:t>
      </w:r>
      <w:r w:rsidRPr="00AF62D5">
        <w:rPr>
          <w:lang w:val="ru-RU"/>
        </w:rPr>
        <w:t>/</w:t>
      </w:r>
      <w:r>
        <w:t>finance</w:t>
      </w:r>
      <w:r w:rsidRPr="00AF62D5">
        <w:rPr>
          <w:lang w:val="ru-RU"/>
        </w:rPr>
        <w:t>-</w:t>
      </w:r>
      <w:r>
        <w:t>ai</w:t>
      </w:r>
      <w:r w:rsidRPr="00AF62D5">
        <w:rPr>
          <w:lang w:val="ru-RU"/>
        </w:rPr>
        <w:t>-</w:t>
      </w:r>
      <w:r>
        <w:t>site</w:t>
      </w:r>
      <w:r w:rsidRPr="00AF62D5">
        <w:rPr>
          <w:lang w:val="ru-RU"/>
        </w:rPr>
        <w:t xml:space="preserve">: репозиторий проекта «ИИ-ассистент по финансовой грамотности» // </w:t>
      </w:r>
      <w:r>
        <w:t>GitHub</w:t>
      </w:r>
      <w:r w:rsidRPr="00AF62D5">
        <w:rPr>
          <w:lang w:val="ru-RU"/>
        </w:rPr>
        <w:t xml:space="preserve">. </w:t>
      </w:r>
      <w:r>
        <w:t>URL</w:t>
      </w:r>
      <w:r w:rsidRPr="00AF62D5">
        <w:rPr>
          <w:lang w:val="ru-RU"/>
        </w:rPr>
        <w:t xml:space="preserve">: </w:t>
      </w:r>
      <w:r>
        <w:t>https</w:t>
      </w:r>
      <w:r w:rsidRPr="00AF62D5">
        <w:rPr>
          <w:lang w:val="ru-RU"/>
        </w:rPr>
        <w:t>://</w:t>
      </w:r>
      <w:r>
        <w:t>github</w:t>
      </w:r>
      <w:r w:rsidRPr="00AF62D5">
        <w:rPr>
          <w:lang w:val="ru-RU"/>
        </w:rPr>
        <w:t>.</w:t>
      </w:r>
      <w:r>
        <w:t>com</w:t>
      </w:r>
      <w:r w:rsidRPr="00AF62D5">
        <w:rPr>
          <w:lang w:val="ru-RU"/>
        </w:rPr>
        <w:t>/</w:t>
      </w:r>
      <w:r>
        <w:t>Skrafer</w:t>
      </w:r>
      <w:r w:rsidRPr="00AF62D5">
        <w:rPr>
          <w:lang w:val="ru-RU"/>
        </w:rPr>
        <w:t>/</w:t>
      </w:r>
      <w:r>
        <w:t>finance</w:t>
      </w:r>
      <w:r w:rsidRPr="00AF62D5">
        <w:rPr>
          <w:lang w:val="ru-RU"/>
        </w:rPr>
        <w:t>-</w:t>
      </w:r>
      <w:r>
        <w:t>ai</w:t>
      </w:r>
      <w:r w:rsidRPr="00AF62D5">
        <w:rPr>
          <w:lang w:val="ru-RU"/>
        </w:rPr>
        <w:t>-</w:t>
      </w:r>
      <w:r>
        <w:t>site</w:t>
      </w:r>
      <w:r w:rsidRPr="00AF62D5">
        <w:rPr>
          <w:lang w:val="ru-RU"/>
        </w:rPr>
        <w:t xml:space="preserve"> (дата обращения: 12.06.2026).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 xml:space="preserve">2. </w:t>
      </w:r>
      <w:r>
        <w:t>README</w:t>
      </w:r>
      <w:r w:rsidRPr="00AF62D5">
        <w:rPr>
          <w:lang w:val="ru-RU"/>
        </w:rPr>
        <w:t>.</w:t>
      </w:r>
      <w:r>
        <w:t>md</w:t>
      </w:r>
      <w:r w:rsidRPr="00AF62D5">
        <w:rPr>
          <w:lang w:val="ru-RU"/>
        </w:rPr>
        <w:t xml:space="preserve"> проекта «ИИ-ассистент по финансовой грамотности» // </w:t>
      </w:r>
      <w:r>
        <w:t>GitHub</w:t>
      </w:r>
      <w:r w:rsidRPr="00AF62D5">
        <w:rPr>
          <w:lang w:val="ru-RU"/>
        </w:rPr>
        <w:t xml:space="preserve">. </w:t>
      </w:r>
      <w:r>
        <w:t>URL</w:t>
      </w:r>
      <w:r w:rsidRPr="00AF62D5">
        <w:rPr>
          <w:lang w:val="ru-RU"/>
        </w:rPr>
        <w:t xml:space="preserve">: </w:t>
      </w:r>
      <w:r>
        <w:t>https</w:t>
      </w:r>
      <w:r w:rsidRPr="00AF62D5">
        <w:rPr>
          <w:lang w:val="ru-RU"/>
        </w:rPr>
        <w:t>://</w:t>
      </w:r>
      <w:r>
        <w:t>raw</w:t>
      </w:r>
      <w:r w:rsidRPr="00AF62D5">
        <w:rPr>
          <w:lang w:val="ru-RU"/>
        </w:rPr>
        <w:t>.</w:t>
      </w:r>
      <w:r>
        <w:t>githubusercontent</w:t>
      </w:r>
      <w:r w:rsidRPr="00AF62D5">
        <w:rPr>
          <w:lang w:val="ru-RU"/>
        </w:rPr>
        <w:t>.</w:t>
      </w:r>
      <w:r>
        <w:t>com</w:t>
      </w:r>
      <w:r w:rsidRPr="00AF62D5">
        <w:rPr>
          <w:lang w:val="ru-RU"/>
        </w:rPr>
        <w:t>/</w:t>
      </w:r>
      <w:r>
        <w:t>Skrafer</w:t>
      </w:r>
      <w:r w:rsidRPr="00AF62D5">
        <w:rPr>
          <w:lang w:val="ru-RU"/>
        </w:rPr>
        <w:t>/</w:t>
      </w:r>
      <w:r>
        <w:t>finance</w:t>
      </w:r>
      <w:r w:rsidRPr="00AF62D5">
        <w:rPr>
          <w:lang w:val="ru-RU"/>
        </w:rPr>
        <w:t>-</w:t>
      </w:r>
      <w:r>
        <w:t>ai</w:t>
      </w:r>
      <w:r w:rsidRPr="00AF62D5">
        <w:rPr>
          <w:lang w:val="ru-RU"/>
        </w:rPr>
        <w:t>-</w:t>
      </w:r>
      <w:r>
        <w:t>site</w:t>
      </w:r>
      <w:r w:rsidRPr="00AF62D5">
        <w:rPr>
          <w:lang w:val="ru-RU"/>
        </w:rPr>
        <w:t>/</w:t>
      </w:r>
      <w:r>
        <w:t>main</w:t>
      </w:r>
      <w:r w:rsidRPr="00AF62D5">
        <w:rPr>
          <w:lang w:val="ru-RU"/>
        </w:rPr>
        <w:t>/</w:t>
      </w:r>
      <w:r>
        <w:t>README</w:t>
      </w:r>
      <w:r w:rsidRPr="00AF62D5">
        <w:rPr>
          <w:lang w:val="ru-RU"/>
        </w:rPr>
        <w:t>.</w:t>
      </w:r>
      <w:r>
        <w:t>md</w:t>
      </w:r>
      <w:r w:rsidRPr="00AF62D5">
        <w:rPr>
          <w:lang w:val="ru-RU"/>
        </w:rPr>
        <w:t xml:space="preserve"> (дата обращения: 12.06.2026).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>3.</w:t>
      </w:r>
      <w:r w:rsidRPr="00AF62D5">
        <w:rPr>
          <w:lang w:val="ru-RU"/>
        </w:rPr>
        <w:t xml:space="preserve"> </w:t>
      </w:r>
      <w:r>
        <w:t>index</w:t>
      </w:r>
      <w:r w:rsidRPr="00AF62D5">
        <w:rPr>
          <w:lang w:val="ru-RU"/>
        </w:rPr>
        <w:t>.</w:t>
      </w:r>
      <w:r>
        <w:t>html</w:t>
      </w:r>
      <w:r w:rsidRPr="00AF62D5">
        <w:rPr>
          <w:lang w:val="ru-RU"/>
        </w:rPr>
        <w:t xml:space="preserve"> проекта «ИИ-ассистент по финансовой грамотности» // </w:t>
      </w:r>
      <w:r>
        <w:t>GitHub</w:t>
      </w:r>
      <w:r w:rsidRPr="00AF62D5">
        <w:rPr>
          <w:lang w:val="ru-RU"/>
        </w:rPr>
        <w:t xml:space="preserve">. </w:t>
      </w:r>
      <w:r>
        <w:t>URL</w:t>
      </w:r>
      <w:r w:rsidRPr="00AF62D5">
        <w:rPr>
          <w:lang w:val="ru-RU"/>
        </w:rPr>
        <w:t xml:space="preserve">: </w:t>
      </w:r>
      <w:r>
        <w:t>https</w:t>
      </w:r>
      <w:r w:rsidRPr="00AF62D5">
        <w:rPr>
          <w:lang w:val="ru-RU"/>
        </w:rPr>
        <w:t>://</w:t>
      </w:r>
      <w:r>
        <w:t>raw</w:t>
      </w:r>
      <w:r w:rsidRPr="00AF62D5">
        <w:rPr>
          <w:lang w:val="ru-RU"/>
        </w:rPr>
        <w:t>.</w:t>
      </w:r>
      <w:r>
        <w:t>githubusercontent</w:t>
      </w:r>
      <w:r w:rsidRPr="00AF62D5">
        <w:rPr>
          <w:lang w:val="ru-RU"/>
        </w:rPr>
        <w:t>.</w:t>
      </w:r>
      <w:r>
        <w:t>com</w:t>
      </w:r>
      <w:r w:rsidRPr="00AF62D5">
        <w:rPr>
          <w:lang w:val="ru-RU"/>
        </w:rPr>
        <w:t>/</w:t>
      </w:r>
      <w:r>
        <w:t>Skrafer</w:t>
      </w:r>
      <w:r w:rsidRPr="00AF62D5">
        <w:rPr>
          <w:lang w:val="ru-RU"/>
        </w:rPr>
        <w:t>/</w:t>
      </w:r>
      <w:r>
        <w:t>finance</w:t>
      </w:r>
      <w:r w:rsidRPr="00AF62D5">
        <w:rPr>
          <w:lang w:val="ru-RU"/>
        </w:rPr>
        <w:t>-</w:t>
      </w:r>
      <w:r>
        <w:t>ai</w:t>
      </w:r>
      <w:r w:rsidRPr="00AF62D5">
        <w:rPr>
          <w:lang w:val="ru-RU"/>
        </w:rPr>
        <w:t>-</w:t>
      </w:r>
      <w:r>
        <w:t>site</w:t>
      </w:r>
      <w:r w:rsidRPr="00AF62D5">
        <w:rPr>
          <w:lang w:val="ru-RU"/>
        </w:rPr>
        <w:t>/</w:t>
      </w:r>
      <w:r>
        <w:t>main</w:t>
      </w:r>
      <w:r w:rsidRPr="00AF62D5">
        <w:rPr>
          <w:lang w:val="ru-RU"/>
        </w:rPr>
        <w:t>/</w:t>
      </w:r>
      <w:r>
        <w:t>index</w:t>
      </w:r>
      <w:r w:rsidRPr="00AF62D5">
        <w:rPr>
          <w:lang w:val="ru-RU"/>
        </w:rPr>
        <w:t>.</w:t>
      </w:r>
      <w:r>
        <w:t>html</w:t>
      </w:r>
      <w:r w:rsidRPr="00AF62D5">
        <w:rPr>
          <w:lang w:val="ru-RU"/>
        </w:rPr>
        <w:t xml:space="preserve"> (дата обращения: 12.06.2026).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 xml:space="preserve">4. </w:t>
      </w:r>
      <w:r>
        <w:t>app</w:t>
      </w:r>
      <w:r w:rsidRPr="00AF62D5">
        <w:rPr>
          <w:lang w:val="ru-RU"/>
        </w:rPr>
        <w:t>.</w:t>
      </w:r>
      <w:r>
        <w:t>html</w:t>
      </w:r>
      <w:r w:rsidRPr="00AF62D5">
        <w:rPr>
          <w:lang w:val="ru-RU"/>
        </w:rPr>
        <w:t xml:space="preserve"> проекта «ИИ-ассистент по финансовой грамотности» // </w:t>
      </w:r>
      <w:r>
        <w:t>GitHub</w:t>
      </w:r>
      <w:r w:rsidRPr="00AF62D5">
        <w:rPr>
          <w:lang w:val="ru-RU"/>
        </w:rPr>
        <w:t xml:space="preserve">. </w:t>
      </w:r>
      <w:r>
        <w:t>URL</w:t>
      </w:r>
      <w:r w:rsidRPr="00AF62D5">
        <w:rPr>
          <w:lang w:val="ru-RU"/>
        </w:rPr>
        <w:t xml:space="preserve">: </w:t>
      </w:r>
      <w:r>
        <w:t>https</w:t>
      </w:r>
      <w:r w:rsidRPr="00AF62D5">
        <w:rPr>
          <w:lang w:val="ru-RU"/>
        </w:rPr>
        <w:t>://</w:t>
      </w:r>
      <w:r>
        <w:t>raw</w:t>
      </w:r>
      <w:r w:rsidRPr="00AF62D5">
        <w:rPr>
          <w:lang w:val="ru-RU"/>
        </w:rPr>
        <w:t>.</w:t>
      </w:r>
      <w:r>
        <w:t>githubusercontent</w:t>
      </w:r>
      <w:r w:rsidRPr="00AF62D5">
        <w:rPr>
          <w:lang w:val="ru-RU"/>
        </w:rPr>
        <w:t>.</w:t>
      </w:r>
      <w:r>
        <w:t>com</w:t>
      </w:r>
      <w:r w:rsidRPr="00AF62D5">
        <w:rPr>
          <w:lang w:val="ru-RU"/>
        </w:rPr>
        <w:t>/</w:t>
      </w:r>
      <w:r>
        <w:t>Skrafer</w:t>
      </w:r>
      <w:r w:rsidRPr="00AF62D5">
        <w:rPr>
          <w:lang w:val="ru-RU"/>
        </w:rPr>
        <w:t>/</w:t>
      </w:r>
      <w:r>
        <w:t>finance</w:t>
      </w:r>
      <w:r w:rsidRPr="00AF62D5">
        <w:rPr>
          <w:lang w:val="ru-RU"/>
        </w:rPr>
        <w:t>-</w:t>
      </w:r>
      <w:r>
        <w:t>ai</w:t>
      </w:r>
      <w:r w:rsidRPr="00AF62D5">
        <w:rPr>
          <w:lang w:val="ru-RU"/>
        </w:rPr>
        <w:t>-</w:t>
      </w:r>
      <w:r>
        <w:t>site</w:t>
      </w:r>
      <w:r w:rsidRPr="00AF62D5">
        <w:rPr>
          <w:lang w:val="ru-RU"/>
        </w:rPr>
        <w:t>/</w:t>
      </w:r>
      <w:r>
        <w:t>main</w:t>
      </w:r>
      <w:r w:rsidRPr="00AF62D5">
        <w:rPr>
          <w:lang w:val="ru-RU"/>
        </w:rPr>
        <w:t>/</w:t>
      </w:r>
      <w:r>
        <w:t>app</w:t>
      </w:r>
      <w:r w:rsidRPr="00AF62D5">
        <w:rPr>
          <w:lang w:val="ru-RU"/>
        </w:rPr>
        <w:t>.</w:t>
      </w:r>
      <w:r>
        <w:t>html</w:t>
      </w:r>
      <w:r w:rsidRPr="00AF62D5">
        <w:rPr>
          <w:lang w:val="ru-RU"/>
        </w:rPr>
        <w:t xml:space="preserve"> (дата обращения: 12.06.2026).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 xml:space="preserve">5. </w:t>
      </w:r>
      <w:r>
        <w:t>developers</w:t>
      </w:r>
      <w:r w:rsidRPr="00AF62D5">
        <w:rPr>
          <w:lang w:val="ru-RU"/>
        </w:rPr>
        <w:t>.</w:t>
      </w:r>
      <w:r>
        <w:t>html</w:t>
      </w:r>
      <w:r w:rsidRPr="00AF62D5">
        <w:rPr>
          <w:lang w:val="ru-RU"/>
        </w:rPr>
        <w:t xml:space="preserve"> проекта «ИИ-ассистент по финансовой грамотности» // </w:t>
      </w:r>
      <w:r>
        <w:t>GitHub</w:t>
      </w:r>
      <w:r w:rsidRPr="00AF62D5">
        <w:rPr>
          <w:lang w:val="ru-RU"/>
        </w:rPr>
        <w:t xml:space="preserve">. </w:t>
      </w:r>
      <w:r>
        <w:t>URL</w:t>
      </w:r>
      <w:r w:rsidRPr="00AF62D5">
        <w:rPr>
          <w:lang w:val="ru-RU"/>
        </w:rPr>
        <w:t xml:space="preserve">: </w:t>
      </w:r>
      <w:r>
        <w:t>https</w:t>
      </w:r>
      <w:r w:rsidRPr="00AF62D5">
        <w:rPr>
          <w:lang w:val="ru-RU"/>
        </w:rPr>
        <w:t>://</w:t>
      </w:r>
      <w:r>
        <w:t>raw</w:t>
      </w:r>
      <w:r w:rsidRPr="00AF62D5">
        <w:rPr>
          <w:lang w:val="ru-RU"/>
        </w:rPr>
        <w:t>.</w:t>
      </w:r>
      <w:r>
        <w:t>githubusercontent</w:t>
      </w:r>
      <w:r w:rsidRPr="00AF62D5">
        <w:rPr>
          <w:lang w:val="ru-RU"/>
        </w:rPr>
        <w:t>.</w:t>
      </w:r>
      <w:r>
        <w:t>com</w:t>
      </w:r>
      <w:r w:rsidRPr="00AF62D5">
        <w:rPr>
          <w:lang w:val="ru-RU"/>
        </w:rPr>
        <w:t>/</w:t>
      </w:r>
      <w:r>
        <w:t>Skrafer</w:t>
      </w:r>
      <w:r w:rsidRPr="00AF62D5">
        <w:rPr>
          <w:lang w:val="ru-RU"/>
        </w:rPr>
        <w:t>/</w:t>
      </w:r>
      <w:r>
        <w:t>finance</w:t>
      </w:r>
      <w:r w:rsidRPr="00AF62D5">
        <w:rPr>
          <w:lang w:val="ru-RU"/>
        </w:rPr>
        <w:t>-</w:t>
      </w:r>
      <w:r>
        <w:t>ai</w:t>
      </w:r>
      <w:r w:rsidRPr="00AF62D5">
        <w:rPr>
          <w:lang w:val="ru-RU"/>
        </w:rPr>
        <w:t>-</w:t>
      </w:r>
      <w:r>
        <w:t>site</w:t>
      </w:r>
      <w:r w:rsidRPr="00AF62D5">
        <w:rPr>
          <w:lang w:val="ru-RU"/>
        </w:rPr>
        <w:t>/</w:t>
      </w:r>
      <w:r>
        <w:t>main</w:t>
      </w:r>
      <w:r w:rsidRPr="00AF62D5">
        <w:rPr>
          <w:lang w:val="ru-RU"/>
        </w:rPr>
        <w:t>/</w:t>
      </w:r>
      <w:r>
        <w:t>devel</w:t>
      </w:r>
      <w:r>
        <w:t>opers</w:t>
      </w:r>
      <w:r w:rsidRPr="00AF62D5">
        <w:rPr>
          <w:lang w:val="ru-RU"/>
        </w:rPr>
        <w:t>.</w:t>
      </w:r>
      <w:r>
        <w:t>html</w:t>
      </w:r>
      <w:r w:rsidRPr="00AF62D5">
        <w:rPr>
          <w:lang w:val="ru-RU"/>
        </w:rPr>
        <w:t xml:space="preserve"> (дата обращения: 12.06.2026).</w:t>
      </w:r>
    </w:p>
    <w:p w:rsidR="00382A1C" w:rsidRPr="00AF62D5" w:rsidRDefault="00305C3F">
      <w:pPr>
        <w:ind w:left="709" w:firstLine="0"/>
        <w:rPr>
          <w:lang w:val="ru-RU"/>
        </w:rPr>
      </w:pPr>
      <w:r>
        <w:lastRenderedPageBreak/>
        <w:t>6. MDN Web Docs. HTML: HyperText Markup Language. URL</w:t>
      </w:r>
      <w:r w:rsidRPr="00AF62D5">
        <w:rPr>
          <w:lang w:val="ru-RU"/>
        </w:rPr>
        <w:t xml:space="preserve">: </w:t>
      </w:r>
      <w:r>
        <w:t>https</w:t>
      </w:r>
      <w:r w:rsidRPr="00AF62D5">
        <w:rPr>
          <w:lang w:val="ru-RU"/>
        </w:rPr>
        <w:t>://</w:t>
      </w:r>
      <w:r>
        <w:t>developer</w:t>
      </w:r>
      <w:r w:rsidRPr="00AF62D5">
        <w:rPr>
          <w:lang w:val="ru-RU"/>
        </w:rPr>
        <w:t>.</w:t>
      </w:r>
      <w:r>
        <w:t>mozilla</w:t>
      </w:r>
      <w:r w:rsidRPr="00AF62D5">
        <w:rPr>
          <w:lang w:val="ru-RU"/>
        </w:rPr>
        <w:t>.</w:t>
      </w:r>
      <w:r>
        <w:t>org</w:t>
      </w:r>
      <w:r w:rsidRPr="00AF62D5">
        <w:rPr>
          <w:lang w:val="ru-RU"/>
        </w:rPr>
        <w:t>/</w:t>
      </w:r>
      <w:r>
        <w:t>ru</w:t>
      </w:r>
      <w:r w:rsidRPr="00AF62D5">
        <w:rPr>
          <w:lang w:val="ru-RU"/>
        </w:rPr>
        <w:t>/</w:t>
      </w:r>
      <w:r>
        <w:t>docs</w:t>
      </w:r>
      <w:r w:rsidRPr="00AF62D5">
        <w:rPr>
          <w:lang w:val="ru-RU"/>
        </w:rPr>
        <w:t>/</w:t>
      </w:r>
      <w:r>
        <w:t>Web</w:t>
      </w:r>
      <w:r w:rsidRPr="00AF62D5">
        <w:rPr>
          <w:lang w:val="ru-RU"/>
        </w:rPr>
        <w:t>/</w:t>
      </w:r>
      <w:r>
        <w:t>HTML</w:t>
      </w:r>
      <w:r w:rsidRPr="00AF62D5">
        <w:rPr>
          <w:lang w:val="ru-RU"/>
        </w:rPr>
        <w:t xml:space="preserve"> (дата обращения: 12.06.2026).</w:t>
      </w:r>
    </w:p>
    <w:p w:rsidR="00382A1C" w:rsidRPr="00AF62D5" w:rsidRDefault="00305C3F">
      <w:pPr>
        <w:ind w:left="709" w:firstLine="0"/>
        <w:rPr>
          <w:lang w:val="ru-RU"/>
        </w:rPr>
      </w:pPr>
      <w:r>
        <w:t>7. MDN Web Docs. CSS: Cascading Style Sheets. URL</w:t>
      </w:r>
      <w:r w:rsidRPr="00AF62D5">
        <w:rPr>
          <w:lang w:val="ru-RU"/>
        </w:rPr>
        <w:t xml:space="preserve">: </w:t>
      </w:r>
      <w:r>
        <w:t>https</w:t>
      </w:r>
      <w:r w:rsidRPr="00AF62D5">
        <w:rPr>
          <w:lang w:val="ru-RU"/>
        </w:rPr>
        <w:t>://</w:t>
      </w:r>
      <w:r>
        <w:t>developer</w:t>
      </w:r>
      <w:r w:rsidRPr="00AF62D5">
        <w:rPr>
          <w:lang w:val="ru-RU"/>
        </w:rPr>
        <w:t>.</w:t>
      </w:r>
      <w:r>
        <w:t>mozilla</w:t>
      </w:r>
      <w:r w:rsidRPr="00AF62D5">
        <w:rPr>
          <w:lang w:val="ru-RU"/>
        </w:rPr>
        <w:t>.</w:t>
      </w:r>
      <w:r>
        <w:t>org</w:t>
      </w:r>
      <w:r w:rsidRPr="00AF62D5">
        <w:rPr>
          <w:lang w:val="ru-RU"/>
        </w:rPr>
        <w:t>/</w:t>
      </w:r>
      <w:r>
        <w:t>ru</w:t>
      </w:r>
      <w:r w:rsidRPr="00AF62D5">
        <w:rPr>
          <w:lang w:val="ru-RU"/>
        </w:rPr>
        <w:t>/</w:t>
      </w:r>
      <w:r>
        <w:t>docs</w:t>
      </w:r>
      <w:r w:rsidRPr="00AF62D5">
        <w:rPr>
          <w:lang w:val="ru-RU"/>
        </w:rPr>
        <w:t>/</w:t>
      </w:r>
      <w:r>
        <w:t>Web</w:t>
      </w:r>
      <w:r w:rsidRPr="00AF62D5">
        <w:rPr>
          <w:lang w:val="ru-RU"/>
        </w:rPr>
        <w:t>/</w:t>
      </w:r>
      <w:r>
        <w:t>CSS</w:t>
      </w:r>
      <w:r w:rsidRPr="00AF62D5">
        <w:rPr>
          <w:lang w:val="ru-RU"/>
        </w:rPr>
        <w:t xml:space="preserve"> (дата обращения: 12.06.2026).</w:t>
      </w:r>
    </w:p>
    <w:p w:rsidR="00382A1C" w:rsidRPr="00AF62D5" w:rsidRDefault="00305C3F">
      <w:pPr>
        <w:ind w:left="709" w:firstLine="0"/>
        <w:rPr>
          <w:lang w:val="ru-RU"/>
        </w:rPr>
      </w:pPr>
      <w:r w:rsidRPr="00AF62D5">
        <w:rPr>
          <w:lang w:val="ru-RU"/>
        </w:rPr>
        <w:t xml:space="preserve">8. </w:t>
      </w:r>
      <w:r>
        <w:t>MDN</w:t>
      </w:r>
      <w:r w:rsidRPr="00AF62D5">
        <w:rPr>
          <w:lang w:val="ru-RU"/>
        </w:rPr>
        <w:t xml:space="preserve"> </w:t>
      </w:r>
      <w:r>
        <w:t>Web</w:t>
      </w:r>
      <w:r w:rsidRPr="00AF62D5">
        <w:rPr>
          <w:lang w:val="ru-RU"/>
        </w:rPr>
        <w:t xml:space="preserve"> </w:t>
      </w:r>
      <w:r>
        <w:t>Docs</w:t>
      </w:r>
      <w:r w:rsidRPr="00AF62D5">
        <w:rPr>
          <w:lang w:val="ru-RU"/>
        </w:rPr>
        <w:t xml:space="preserve">. </w:t>
      </w:r>
      <w:r>
        <w:t>JavaScript</w:t>
      </w:r>
      <w:r w:rsidRPr="00AF62D5">
        <w:rPr>
          <w:lang w:val="ru-RU"/>
        </w:rPr>
        <w:t xml:space="preserve">. </w:t>
      </w:r>
      <w:r>
        <w:t>URL</w:t>
      </w:r>
      <w:r w:rsidRPr="00AF62D5">
        <w:rPr>
          <w:lang w:val="ru-RU"/>
        </w:rPr>
        <w:t xml:space="preserve">: </w:t>
      </w:r>
      <w:r>
        <w:t>https</w:t>
      </w:r>
      <w:r w:rsidRPr="00AF62D5">
        <w:rPr>
          <w:lang w:val="ru-RU"/>
        </w:rPr>
        <w:t>://</w:t>
      </w:r>
      <w:r>
        <w:t>developer</w:t>
      </w:r>
      <w:r w:rsidRPr="00AF62D5">
        <w:rPr>
          <w:lang w:val="ru-RU"/>
        </w:rPr>
        <w:t>.</w:t>
      </w:r>
      <w:r>
        <w:t>mozilla</w:t>
      </w:r>
      <w:r w:rsidRPr="00AF62D5">
        <w:rPr>
          <w:lang w:val="ru-RU"/>
        </w:rPr>
        <w:t>.</w:t>
      </w:r>
      <w:r>
        <w:t>org</w:t>
      </w:r>
      <w:r w:rsidRPr="00AF62D5">
        <w:rPr>
          <w:lang w:val="ru-RU"/>
        </w:rPr>
        <w:t>/</w:t>
      </w:r>
      <w:r>
        <w:t>ru</w:t>
      </w:r>
      <w:r w:rsidRPr="00AF62D5">
        <w:rPr>
          <w:lang w:val="ru-RU"/>
        </w:rPr>
        <w:t>/</w:t>
      </w:r>
      <w:r>
        <w:t>docs</w:t>
      </w:r>
      <w:r w:rsidRPr="00AF62D5">
        <w:rPr>
          <w:lang w:val="ru-RU"/>
        </w:rPr>
        <w:t>/</w:t>
      </w:r>
      <w:r>
        <w:t>Web</w:t>
      </w:r>
      <w:r w:rsidRPr="00AF62D5">
        <w:rPr>
          <w:lang w:val="ru-RU"/>
        </w:rPr>
        <w:t>/</w:t>
      </w:r>
      <w:r>
        <w:t>JavaScript</w:t>
      </w:r>
      <w:r w:rsidRPr="00AF62D5">
        <w:rPr>
          <w:lang w:val="ru-RU"/>
        </w:rPr>
        <w:t xml:space="preserve"> (дата обращения: 12.06.2026).</w:t>
      </w:r>
    </w:p>
    <w:p w:rsidR="00382A1C" w:rsidRPr="00AF62D5" w:rsidRDefault="00305C3F">
      <w:pPr>
        <w:pStyle w:val="1"/>
        <w:rPr>
          <w:lang w:val="ru-RU"/>
        </w:rPr>
      </w:pPr>
      <w:r w:rsidRPr="00AF62D5">
        <w:rPr>
          <w:lang w:val="ru-RU"/>
        </w:rPr>
        <w:t>ПРИЛОЖЕНИЯ</w:t>
      </w:r>
    </w:p>
    <w:p w:rsidR="00382A1C" w:rsidRPr="00AF62D5" w:rsidRDefault="00305C3F">
      <w:pPr>
        <w:pStyle w:val="21"/>
        <w:rPr>
          <w:lang w:val="ru-RU"/>
        </w:rPr>
      </w:pPr>
      <w:r w:rsidRPr="00AF62D5">
        <w:rPr>
          <w:lang w:val="ru-RU"/>
        </w:rPr>
        <w:t>Приложение А. Структура репозитория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82A1C">
        <w:trPr>
          <w:jc w:val="center"/>
        </w:trPr>
        <w:tc>
          <w:tcPr>
            <w:tcW w:w="4844" w:type="dxa"/>
            <w:vAlign w:val="center"/>
          </w:tcPr>
          <w:p w:rsidR="00382A1C" w:rsidRDefault="00305C3F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Файл / папка</w:t>
            </w:r>
          </w:p>
        </w:tc>
        <w:tc>
          <w:tcPr>
            <w:tcW w:w="4844" w:type="dxa"/>
            <w:vAlign w:val="center"/>
          </w:tcPr>
          <w:p w:rsidR="00382A1C" w:rsidRDefault="00305C3F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382A1C" w:rsidRPr="00AF62D5">
        <w:trPr>
          <w:jc w:val="center"/>
        </w:trPr>
        <w:tc>
          <w:tcPr>
            <w:tcW w:w="4844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README.md</w:t>
            </w:r>
          </w:p>
        </w:tc>
        <w:tc>
          <w:tcPr>
            <w:tcW w:w="4844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Краткое описание проекта и способ запуска сайта.</w:t>
            </w:r>
          </w:p>
        </w:tc>
      </w:tr>
      <w:tr w:rsidR="00382A1C" w:rsidRPr="00AF62D5">
        <w:trPr>
          <w:jc w:val="center"/>
        </w:trPr>
        <w:tc>
          <w:tcPr>
            <w:tcW w:w="4844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index.html</w:t>
            </w:r>
          </w:p>
        </w:tc>
        <w:tc>
          <w:tcPr>
            <w:tcW w:w="4844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Главная страница сайта с описанием проблемы, функций и ценности продукта.</w:t>
            </w:r>
          </w:p>
        </w:tc>
      </w:tr>
      <w:tr w:rsidR="00382A1C" w:rsidRPr="00AF62D5">
        <w:trPr>
          <w:jc w:val="center"/>
        </w:trPr>
        <w:tc>
          <w:tcPr>
            <w:tcW w:w="4844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app.html</w:t>
            </w:r>
          </w:p>
        </w:tc>
        <w:tc>
          <w:tcPr>
            <w:tcW w:w="4844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Страница с описанием внутренней логики приложения, модулей, сценария пользователя и безопасности.</w:t>
            </w:r>
          </w:p>
        </w:tc>
      </w:tr>
      <w:tr w:rsidR="00382A1C" w:rsidRPr="00AF62D5">
        <w:trPr>
          <w:jc w:val="center"/>
        </w:trPr>
        <w:tc>
          <w:tcPr>
            <w:tcW w:w="4844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developers.html</w:t>
            </w:r>
          </w:p>
        </w:tc>
        <w:tc>
          <w:tcPr>
            <w:tcW w:w="4844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Страница команды проекта с ролями участников и описанием вклада.</w:t>
            </w:r>
          </w:p>
        </w:tc>
      </w:tr>
      <w:tr w:rsidR="00382A1C">
        <w:trPr>
          <w:jc w:val="center"/>
        </w:trPr>
        <w:tc>
          <w:tcPr>
            <w:tcW w:w="4844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styles.css</w:t>
            </w:r>
          </w:p>
        </w:tc>
        <w:tc>
          <w:tcPr>
            <w:tcW w:w="4844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Файл визуального оформления сайта.</w:t>
            </w:r>
          </w:p>
        </w:tc>
      </w:tr>
      <w:tr w:rsidR="00382A1C" w:rsidRPr="00AF62D5">
        <w:trPr>
          <w:jc w:val="center"/>
        </w:trPr>
        <w:tc>
          <w:tcPr>
            <w:tcW w:w="4844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script.js</w:t>
            </w:r>
          </w:p>
        </w:tc>
        <w:tc>
          <w:tcPr>
            <w:tcW w:w="4844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Файл интерактивного поведения: появление секций при прокрутке и раскрытие карточек команды.</w:t>
            </w:r>
          </w:p>
        </w:tc>
      </w:tr>
      <w:tr w:rsidR="00382A1C" w:rsidRPr="00AF62D5">
        <w:trPr>
          <w:jc w:val="center"/>
        </w:trPr>
        <w:tc>
          <w:tcPr>
            <w:tcW w:w="4844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assets/</w:t>
            </w:r>
          </w:p>
        </w:tc>
        <w:tc>
          <w:tcPr>
            <w:tcW w:w="4844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>Папка с изображе</w:t>
            </w:r>
            <w:r w:rsidRPr="00AF62D5">
              <w:rPr>
                <w:sz w:val="24"/>
                <w:lang w:val="ru-RU"/>
              </w:rPr>
              <w:t xml:space="preserve">ниями, портретами участников, </w:t>
            </w:r>
            <w:r>
              <w:rPr>
                <w:sz w:val="24"/>
              </w:rPr>
              <w:t>QR</w:t>
            </w:r>
            <w:r w:rsidRPr="00AF62D5">
              <w:rPr>
                <w:sz w:val="24"/>
                <w:lang w:val="ru-RU"/>
              </w:rPr>
              <w:t>-кодом и визуальными материалами продукта.</w:t>
            </w:r>
          </w:p>
        </w:tc>
      </w:tr>
      <w:tr w:rsidR="00382A1C" w:rsidRPr="00AF62D5">
        <w:trPr>
          <w:jc w:val="center"/>
        </w:trPr>
        <w:tc>
          <w:tcPr>
            <w:tcW w:w="4844" w:type="dxa"/>
            <w:vAlign w:val="center"/>
          </w:tcPr>
          <w:p w:rsidR="00382A1C" w:rsidRDefault="00305C3F">
            <w:pPr>
              <w:spacing w:line="276" w:lineRule="auto"/>
              <w:ind w:firstLine="0"/>
            </w:pPr>
            <w:r>
              <w:rPr>
                <w:sz w:val="24"/>
              </w:rPr>
              <w:t>.nojekyll</w:t>
            </w:r>
          </w:p>
        </w:tc>
        <w:tc>
          <w:tcPr>
            <w:tcW w:w="4844" w:type="dxa"/>
            <w:vAlign w:val="center"/>
          </w:tcPr>
          <w:p w:rsidR="00382A1C" w:rsidRPr="00AF62D5" w:rsidRDefault="00305C3F">
            <w:pPr>
              <w:spacing w:line="276" w:lineRule="auto"/>
              <w:ind w:firstLine="0"/>
              <w:rPr>
                <w:lang w:val="ru-RU"/>
              </w:rPr>
            </w:pPr>
            <w:r w:rsidRPr="00AF62D5">
              <w:rPr>
                <w:sz w:val="24"/>
                <w:lang w:val="ru-RU"/>
              </w:rPr>
              <w:t xml:space="preserve">Служебный файл для корректного размещения статического сайта на </w:t>
            </w:r>
            <w:r>
              <w:rPr>
                <w:sz w:val="24"/>
              </w:rPr>
              <w:t>GitHub</w:t>
            </w:r>
            <w:r w:rsidRPr="00AF62D5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Pages</w:t>
            </w:r>
            <w:r w:rsidRPr="00AF62D5">
              <w:rPr>
                <w:sz w:val="24"/>
                <w:lang w:val="ru-RU"/>
              </w:rPr>
              <w:t>.</w:t>
            </w:r>
          </w:p>
        </w:tc>
      </w:tr>
    </w:tbl>
    <w:p w:rsidR="00382A1C" w:rsidRDefault="00305C3F">
      <w:pPr>
        <w:pStyle w:val="21"/>
        <w:rPr>
          <w:lang w:val="ru-RU"/>
        </w:rPr>
      </w:pPr>
      <w:r w:rsidRPr="00AF62D5">
        <w:rPr>
          <w:lang w:val="ru-RU"/>
        </w:rPr>
        <w:lastRenderedPageBreak/>
        <w:t xml:space="preserve">Приложение Б. </w:t>
      </w:r>
    </w:p>
    <w:p w:rsidR="00AF62D5" w:rsidRPr="00AF62D5" w:rsidRDefault="00AF62D5" w:rsidP="00AF62D5">
      <w:pPr>
        <w:rPr>
          <w:lang w:val="ru-RU"/>
        </w:rPr>
      </w:pPr>
      <w:hyperlink r:id="rId8" w:tgtFrame="_blank" w:tooltip="https://github.com/Skrafer/finance-ai-site" w:history="1">
        <w:r>
          <w:rPr>
            <w:rStyle w:val="aff8"/>
            <w:rFonts w:ascii="inherit" w:hAnsi="inherit" w:cs="Helvetica"/>
            <w:bdr w:val="none" w:sz="0" w:space="0" w:color="auto" w:frame="1"/>
          </w:rPr>
          <w:t>https</w:t>
        </w:r>
        <w:r w:rsidRPr="00AF62D5">
          <w:rPr>
            <w:rStyle w:val="aff8"/>
            <w:rFonts w:ascii="inherit" w:hAnsi="inherit" w:cs="Helvetica"/>
            <w:bdr w:val="none" w:sz="0" w:space="0" w:color="auto" w:frame="1"/>
            <w:lang w:val="ru-RU"/>
          </w:rPr>
          <w:t>://</w:t>
        </w:r>
        <w:r>
          <w:rPr>
            <w:rStyle w:val="aff8"/>
            <w:rFonts w:ascii="inherit" w:hAnsi="inherit" w:cs="Helvetica"/>
            <w:bdr w:val="none" w:sz="0" w:space="0" w:color="auto" w:frame="1"/>
          </w:rPr>
          <w:t>github</w:t>
        </w:r>
        <w:r w:rsidRPr="00AF62D5">
          <w:rPr>
            <w:rStyle w:val="aff8"/>
            <w:rFonts w:ascii="inherit" w:hAnsi="inherit" w:cs="Helvetica"/>
            <w:bdr w:val="none" w:sz="0" w:space="0" w:color="auto" w:frame="1"/>
            <w:lang w:val="ru-RU"/>
          </w:rPr>
          <w:t>.</w:t>
        </w:r>
        <w:r>
          <w:rPr>
            <w:rStyle w:val="aff8"/>
            <w:rFonts w:ascii="inherit" w:hAnsi="inherit" w:cs="Helvetica"/>
            <w:bdr w:val="none" w:sz="0" w:space="0" w:color="auto" w:frame="1"/>
          </w:rPr>
          <w:t>com</w:t>
        </w:r>
        <w:r w:rsidRPr="00AF62D5">
          <w:rPr>
            <w:rStyle w:val="aff8"/>
            <w:rFonts w:ascii="inherit" w:hAnsi="inherit" w:cs="Helvetica"/>
            <w:bdr w:val="none" w:sz="0" w:space="0" w:color="auto" w:frame="1"/>
            <w:lang w:val="ru-RU"/>
          </w:rPr>
          <w:t>/</w:t>
        </w:r>
        <w:r>
          <w:rPr>
            <w:rStyle w:val="aff8"/>
            <w:rFonts w:ascii="inherit" w:hAnsi="inherit" w:cs="Helvetica"/>
            <w:bdr w:val="none" w:sz="0" w:space="0" w:color="auto" w:frame="1"/>
          </w:rPr>
          <w:t>Skrafer</w:t>
        </w:r>
        <w:r w:rsidRPr="00AF62D5">
          <w:rPr>
            <w:rStyle w:val="aff8"/>
            <w:rFonts w:ascii="inherit" w:hAnsi="inherit" w:cs="Helvetica"/>
            <w:bdr w:val="none" w:sz="0" w:space="0" w:color="auto" w:frame="1"/>
            <w:lang w:val="ru-RU"/>
          </w:rPr>
          <w:t>/</w:t>
        </w:r>
        <w:r>
          <w:rPr>
            <w:rStyle w:val="aff8"/>
            <w:rFonts w:ascii="inherit" w:hAnsi="inherit" w:cs="Helvetica"/>
            <w:bdr w:val="none" w:sz="0" w:space="0" w:color="auto" w:frame="1"/>
          </w:rPr>
          <w:t>finance</w:t>
        </w:r>
        <w:r w:rsidRPr="00AF62D5">
          <w:rPr>
            <w:rStyle w:val="aff8"/>
            <w:rFonts w:ascii="inherit" w:hAnsi="inherit" w:cs="Helvetica"/>
            <w:bdr w:val="none" w:sz="0" w:space="0" w:color="auto" w:frame="1"/>
            <w:lang w:val="ru-RU"/>
          </w:rPr>
          <w:t>-</w:t>
        </w:r>
        <w:r>
          <w:rPr>
            <w:rStyle w:val="aff8"/>
            <w:rFonts w:ascii="inherit" w:hAnsi="inherit" w:cs="Helvetica"/>
            <w:bdr w:val="none" w:sz="0" w:space="0" w:color="auto" w:frame="1"/>
          </w:rPr>
          <w:t>ai</w:t>
        </w:r>
        <w:r w:rsidRPr="00AF62D5">
          <w:rPr>
            <w:rStyle w:val="aff8"/>
            <w:rFonts w:ascii="inherit" w:hAnsi="inherit" w:cs="Helvetica"/>
            <w:bdr w:val="none" w:sz="0" w:space="0" w:color="auto" w:frame="1"/>
            <w:lang w:val="ru-RU"/>
          </w:rPr>
          <w:t>-</w:t>
        </w:r>
        <w:r>
          <w:rPr>
            <w:rStyle w:val="aff8"/>
            <w:rFonts w:ascii="inherit" w:hAnsi="inherit" w:cs="Helvetica"/>
            <w:bdr w:val="none" w:sz="0" w:space="0" w:color="auto" w:frame="1"/>
          </w:rPr>
          <w:t>site</w:t>
        </w:r>
      </w:hyperlink>
      <w:r>
        <w:rPr>
          <w:lang w:val="ru-RU"/>
        </w:rPr>
        <w:t xml:space="preserve"> - репазиторий</w:t>
      </w:r>
      <w:r>
        <w:rPr>
          <w:lang w:val="ru-RU"/>
        </w:rPr>
        <w:br/>
      </w:r>
      <w:hyperlink r:id="rId9" w:tgtFrame="_blank" w:tooltip="https://skrafer.github.io/finance-ai-site/app.html" w:history="1">
        <w:r>
          <w:rPr>
            <w:rStyle w:val="aff8"/>
            <w:rFonts w:ascii="inherit" w:hAnsi="inherit" w:cs="Helvetica"/>
            <w:bdr w:val="none" w:sz="0" w:space="0" w:color="auto" w:frame="1"/>
          </w:rPr>
          <w:t>https</w:t>
        </w:r>
        <w:r w:rsidRPr="00AF62D5">
          <w:rPr>
            <w:rStyle w:val="aff8"/>
            <w:rFonts w:ascii="inherit" w:hAnsi="inherit" w:cs="Helvetica"/>
            <w:bdr w:val="none" w:sz="0" w:space="0" w:color="auto" w:frame="1"/>
            <w:lang w:val="ru-RU"/>
          </w:rPr>
          <w:t>://</w:t>
        </w:r>
        <w:r>
          <w:rPr>
            <w:rStyle w:val="aff8"/>
            <w:rFonts w:ascii="inherit" w:hAnsi="inherit" w:cs="Helvetica"/>
            <w:bdr w:val="none" w:sz="0" w:space="0" w:color="auto" w:frame="1"/>
          </w:rPr>
          <w:t>skrafer</w:t>
        </w:r>
        <w:r w:rsidRPr="00AF62D5">
          <w:rPr>
            <w:rStyle w:val="aff8"/>
            <w:rFonts w:ascii="inherit" w:hAnsi="inherit" w:cs="Helvetica"/>
            <w:bdr w:val="none" w:sz="0" w:space="0" w:color="auto" w:frame="1"/>
            <w:lang w:val="ru-RU"/>
          </w:rPr>
          <w:t>.</w:t>
        </w:r>
        <w:r>
          <w:rPr>
            <w:rStyle w:val="aff8"/>
            <w:rFonts w:ascii="inherit" w:hAnsi="inherit" w:cs="Helvetica"/>
            <w:bdr w:val="none" w:sz="0" w:space="0" w:color="auto" w:frame="1"/>
          </w:rPr>
          <w:t>github</w:t>
        </w:r>
        <w:r w:rsidRPr="00AF62D5">
          <w:rPr>
            <w:rStyle w:val="aff8"/>
            <w:rFonts w:ascii="inherit" w:hAnsi="inherit" w:cs="Helvetica"/>
            <w:bdr w:val="none" w:sz="0" w:space="0" w:color="auto" w:frame="1"/>
            <w:lang w:val="ru-RU"/>
          </w:rPr>
          <w:t>.</w:t>
        </w:r>
        <w:r>
          <w:rPr>
            <w:rStyle w:val="aff8"/>
            <w:rFonts w:ascii="inherit" w:hAnsi="inherit" w:cs="Helvetica"/>
            <w:bdr w:val="none" w:sz="0" w:space="0" w:color="auto" w:frame="1"/>
          </w:rPr>
          <w:t>io</w:t>
        </w:r>
        <w:r w:rsidRPr="00AF62D5">
          <w:rPr>
            <w:rStyle w:val="aff8"/>
            <w:rFonts w:ascii="inherit" w:hAnsi="inherit" w:cs="Helvetica"/>
            <w:bdr w:val="none" w:sz="0" w:space="0" w:color="auto" w:frame="1"/>
            <w:lang w:val="ru-RU"/>
          </w:rPr>
          <w:t>/</w:t>
        </w:r>
        <w:r>
          <w:rPr>
            <w:rStyle w:val="aff8"/>
            <w:rFonts w:ascii="inherit" w:hAnsi="inherit" w:cs="Helvetica"/>
            <w:bdr w:val="none" w:sz="0" w:space="0" w:color="auto" w:frame="1"/>
          </w:rPr>
          <w:t>finance</w:t>
        </w:r>
        <w:r w:rsidRPr="00AF62D5">
          <w:rPr>
            <w:rStyle w:val="aff8"/>
            <w:rFonts w:ascii="inherit" w:hAnsi="inherit" w:cs="Helvetica"/>
            <w:bdr w:val="none" w:sz="0" w:space="0" w:color="auto" w:frame="1"/>
            <w:lang w:val="ru-RU"/>
          </w:rPr>
          <w:t>-</w:t>
        </w:r>
        <w:r>
          <w:rPr>
            <w:rStyle w:val="aff8"/>
            <w:rFonts w:ascii="inherit" w:hAnsi="inherit" w:cs="Helvetica"/>
            <w:bdr w:val="none" w:sz="0" w:space="0" w:color="auto" w:frame="1"/>
          </w:rPr>
          <w:t>ai</w:t>
        </w:r>
        <w:r w:rsidRPr="00AF62D5">
          <w:rPr>
            <w:rStyle w:val="aff8"/>
            <w:rFonts w:ascii="inherit" w:hAnsi="inherit" w:cs="Helvetica"/>
            <w:bdr w:val="none" w:sz="0" w:space="0" w:color="auto" w:frame="1"/>
            <w:lang w:val="ru-RU"/>
          </w:rPr>
          <w:t>-</w:t>
        </w:r>
        <w:r>
          <w:rPr>
            <w:rStyle w:val="aff8"/>
            <w:rFonts w:ascii="inherit" w:hAnsi="inherit" w:cs="Helvetica"/>
            <w:bdr w:val="none" w:sz="0" w:space="0" w:color="auto" w:frame="1"/>
          </w:rPr>
          <w:t>site</w:t>
        </w:r>
        <w:r w:rsidRPr="00AF62D5">
          <w:rPr>
            <w:rStyle w:val="aff8"/>
            <w:rFonts w:ascii="inherit" w:hAnsi="inherit" w:cs="Helvetica"/>
            <w:bdr w:val="none" w:sz="0" w:space="0" w:color="auto" w:frame="1"/>
            <w:lang w:val="ru-RU"/>
          </w:rPr>
          <w:t>/</w:t>
        </w:r>
        <w:r>
          <w:rPr>
            <w:rStyle w:val="aff8"/>
            <w:rFonts w:ascii="inherit" w:hAnsi="inherit" w:cs="Helvetica"/>
            <w:bdr w:val="none" w:sz="0" w:space="0" w:color="auto" w:frame="1"/>
          </w:rPr>
          <w:t>app</w:t>
        </w:r>
        <w:r w:rsidRPr="00AF62D5">
          <w:rPr>
            <w:rStyle w:val="aff8"/>
            <w:rFonts w:ascii="inherit" w:hAnsi="inherit" w:cs="Helvetica"/>
            <w:bdr w:val="none" w:sz="0" w:space="0" w:color="auto" w:frame="1"/>
            <w:lang w:val="ru-RU"/>
          </w:rPr>
          <w:t>.</w:t>
        </w:r>
        <w:r>
          <w:rPr>
            <w:rStyle w:val="aff8"/>
            <w:rFonts w:ascii="inherit" w:hAnsi="inherit" w:cs="Helvetica"/>
            <w:bdr w:val="none" w:sz="0" w:space="0" w:color="auto" w:frame="1"/>
          </w:rPr>
          <w:t>html</w:t>
        </w:r>
      </w:hyperlink>
      <w:r>
        <w:rPr>
          <w:lang w:val="ru-RU"/>
        </w:rPr>
        <w:t xml:space="preserve"> - сайт</w:t>
      </w:r>
      <w:bookmarkStart w:id="0" w:name="_GoBack"/>
      <w:bookmarkEnd w:id="0"/>
    </w:p>
    <w:p w:rsidR="00AF62D5" w:rsidRPr="00AF62D5" w:rsidRDefault="00AF62D5">
      <w:pPr>
        <w:rPr>
          <w:lang w:val="ru-RU"/>
        </w:rPr>
      </w:pPr>
    </w:p>
    <w:sectPr w:rsidR="00AF62D5" w:rsidRPr="00AF62D5" w:rsidSect="00034616"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5C3F" w:rsidRDefault="00305C3F">
      <w:pPr>
        <w:spacing w:line="240" w:lineRule="auto"/>
      </w:pPr>
      <w:r>
        <w:separator/>
      </w:r>
    </w:p>
  </w:endnote>
  <w:endnote w:type="continuationSeparator" w:id="0">
    <w:p w:rsidR="00305C3F" w:rsidRDefault="00305C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A1C" w:rsidRDefault="00305C3F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AF62D5">
      <w:rPr>
        <w:sz w:val="24"/>
      </w:rPr>
      <w:fldChar w:fldCharType="separate"/>
    </w:r>
    <w:r w:rsidR="004F4C0A">
      <w:rPr>
        <w:noProof/>
        <w:sz w:val="24"/>
      </w:rPr>
      <w:t>6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5C3F" w:rsidRDefault="00305C3F">
      <w:pPr>
        <w:spacing w:line="240" w:lineRule="auto"/>
      </w:pPr>
      <w:r>
        <w:separator/>
      </w:r>
    </w:p>
  </w:footnote>
  <w:footnote w:type="continuationSeparator" w:id="0">
    <w:p w:rsidR="00305C3F" w:rsidRDefault="00305C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05C3F"/>
    <w:rsid w:val="00326F90"/>
    <w:rsid w:val="00382A1C"/>
    <w:rsid w:val="004F4C0A"/>
    <w:rsid w:val="00AA1D8D"/>
    <w:rsid w:val="00AF62D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7D5A25"/>
  <w14:defaultImageDpi w14:val="300"/>
  <w15:docId w15:val="{1C1CD49D-DD21-40ED-B9F9-7426BEBA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semiHidden/>
    <w:unhideWhenUsed/>
    <w:rsid w:val="00AF62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krafer/finance-ai-sit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krafer.github.io/finance-ai-site/ap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E12055-697A-43EC-B548-E5D4A141E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2479</Words>
  <Characters>14135</Characters>
  <Application>Microsoft Office Word</Application>
  <DocSecurity>0</DocSecurity>
  <Lines>117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проектной практике</vt:lpstr>
      <vt:lpstr/>
    </vt:vector>
  </TitlesOfParts>
  <Manager/>
  <Company/>
  <LinksUpToDate>false</LinksUpToDate>
  <CharactersWithSpaces>16581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проектной практике</dc:title>
  <dc:subject>ИИ-ассистент по финансовой грамотности</dc:subject>
  <dc:creator>Илья Гускин</dc:creator>
  <cp:keywords>проектная практика, финансовая грамотность, сайт, HTML, CSS, JavaScript</cp:keywords>
  <dc:description/>
  <cp:lastModifiedBy>Илья Гускин</cp:lastModifiedBy>
  <cp:revision>2</cp:revision>
  <dcterms:created xsi:type="dcterms:W3CDTF">2026-06-12T11:37:00Z</dcterms:created>
  <dcterms:modified xsi:type="dcterms:W3CDTF">2026-06-12T11:37:00Z</dcterms:modified>
  <cp:category/>
</cp:coreProperties>
</file>